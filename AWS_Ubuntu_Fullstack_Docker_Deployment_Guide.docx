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Khmer OS Muol Light" w:hAnsi="Khmer OS Muol Light"/>
          <w:b/>
          <w:color w:val="003366"/>
          <w:sz w:val="30"/>
        </w:rPr>
        <w:t>មគ្គុទ្ទេសក៍ការដាក់ដំណើរការ DOCKER ពេញលេញ</w:t>
        <w:br/>
        <w:t>(Fullstack Docker Deployment Guide: Backend + Frontend + PostgreSQL)</w:t>
      </w:r>
    </w:p>
    <w:p>
      <w:pPr>
        <w:spacing w:after="240"/>
        <w:jc w:val="center"/>
      </w:pPr>
      <w:r>
        <w:rPr>
          <w:rFonts w:ascii="Segoe UI" w:hAnsi="Segoe UI"/>
          <w:b/>
          <w:color w:val="006699"/>
          <w:sz w:val="19"/>
        </w:rPr>
        <w:t>AWS EC2 Ubuntu Server: 100.56.149.110 | Spring Boot 3.4 (Java 21) + React Vite (Nginx) + PostgreSQL 16</w:t>
      </w:r>
    </w:p>
    <w:p>
      <w:pPr>
        <w:spacing w:after="200"/>
        <w:jc w:val="center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១. ស្ថាបត្យកម្មប្រព័ន្ធ Fullstack Docker (Architecture Overview)</w:t>
      </w:r>
    </w:p>
    <w:p>
      <w:pPr>
        <w:spacing w:after="120"/>
      </w:pPr>
      <w:r>
        <w:t>ប្រព័ន្ធទាំងមូលត្រូវបានចងភ្ជាប់គ្នាដោយស្វ័យប្រវត្តិតាមរយៈ Docker Compose ដែលមាន ៣ សេវាកម្មសំខាន់ៗដំណើរការលើ Container ដាច់ដោយឡែកពីគ្នា៖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AWS Server Public IP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100.56.149.110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1. Frontend Container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React Vite + Nginx (Port 80 -&gt; http://100.56.149.110) &amp; Proxy /api/ ទៅ Backend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2. Backend Container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Spring Boot 3.4.2 (Port 8080 -&gt; 8080) ដំណើរការ API ទាំងអស់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3. Database Container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PostgreSQL 16 Alpine (Port 5432) ភ្ជាប់តាមរយៈ Network ផ្ទៃក្នុង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Internal Docker Network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hr-network (Bridge Network សម្រាប់ Container ទំនាក់ទំនងគ្នា)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Database Volume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postgres_data (រក្សាទុកទិន្នន័យលើ Server មិនឱ្យបាត់បង់)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BF5F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2980B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📌 ការកំណត់ AWS Security Group Inbound Rules: </w:t>
            </w:r>
            <w:r>
              <w:rPr>
                <w:rFonts w:ascii="Khmer OS Siemreap" w:hAnsi="Khmer OS Siemreap"/>
                <w:sz w:val="20"/>
              </w:rPr>
              <w:t>នៅលើ AWS Console -&gt; EC2 -&gt; Security Groups សូមបើក Ports ដូចខាងក្រោម៖</w:t>
              <w:br/>
              <w:t>• Port 22 (SSH): សម្រាប់ចូលបញ្ជា Terminal ពីចម្ងាយ</w:t>
              <w:br/>
              <w:t>• Port 80 (HTTP): សម្រាប់ចូលប្រើ Web Frontend (http://100.56.149.110)</w:t>
              <w:br/>
              <w:t>• Port 8080 (Custom TCP): សម្រាប់ Backend API ផ្ទាល់ ឬ Mobile App</w:t>
              <w:br/>
              <w:t>• Port 443 (HTTPS): ប្រសិនបើរៀបចំ SSL ទៅថ្ងៃក្រោយ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២. ជំហានដំឡើង Docker &amp; Docker Compose លើ Ubuntu Server</w:t>
      </w:r>
    </w:p>
    <w:p>
      <w:r>
        <w:rPr>
          <w:b/>
        </w:rPr>
        <w:t>ក. ភ្ជាប់ចូលទៅកាន់ AWS EC2 តាមរយៈ SSH: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ssh -i /path/to/your-key.pem ubuntu@100.56.149.110</w:t>
            </w:r>
          </w:p>
        </w:tc>
      </w:tr>
    </w:tbl>
    <w:p>
      <w:pPr>
        <w:spacing w:after="80"/>
      </w:pPr>
    </w:p>
    <w:p>
      <w:r>
        <w:rPr>
          <w:b/>
        </w:rPr>
        <w:t>ខ. Update Ubuntu និងដំឡើង Official Docker Engine: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១. Update System Packages</w:t>
              <w:br/>
              <w:t>sudo apt update &amp;&amp; sudo apt upgrade -y</w:t>
              <w:br/>
              <w:t>sudo apt install -y ca-certificates curl gnupg lsb-release git</w:t>
              <w:br/>
              <w:br/>
              <w:t># ២. បន្ថែម Docker Official GPG Key និង Repository</w:t>
              <w:br/>
              <w:t>sudo mkdir -p /etc/apt/keyrings</w:t>
              <w:br/>
              <w:t>curl -fsSL https://download.docker.com/linux/ubuntu/gpg | sudo gpg --dearmor -o /etc/apt/keyrings/docker.gpg</w:t>
              <w:br/>
              <w:br/>
              <w:t>echo "deb [arch=$(dpkg --print-architecture) signed-by=/etc/apt/keyrings/docker.gpg] https://download.docker.com/linux/ubuntu $(lsb_release -cs) stable" | sudo tee /etc/apt/sources.list.d/docker.list &gt; /dev/null</w:t>
              <w:br/>
              <w:br/>
              <w:t># ៣. ដំឡើង Docker និង Docker Compose Plugin</w:t>
              <w:br/>
              <w:t>sudo apt update</w:t>
              <w:br/>
              <w:t>sudo apt install -y docker-ce docker-ce-cli containerd.io docker-buildx-plugin docker-compose-plugin</w:t>
              <w:br/>
              <w:br/>
              <w:t># ៤. អនុញ្ញាតឱ្យ User ubuntu ដំណើរការ Docker ដោយមិនបាច់វាយ sudo</w:t>
              <w:br/>
              <w:t>sudo usermod -aG docker $USER</w:t>
              <w:br/>
              <w:t>newgrp docker</w:t>
              <w:br/>
              <w:br/>
              <w:t># ៥. ពិនិត្យមើល Version បញ្ជាក់</w:t>
              <w:br/>
              <w:t>docker --version</w:t>
              <w:br/>
              <w:t>docker compose version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៣. ទាញយកគម្រោង និងរៀបចំ File បរិស្ថាន (.env)</w:t>
      </w:r>
    </w:p>
    <w:p>
      <w:r>
        <w:rPr>
          <w:b/>
        </w:rPr>
        <w:t>ក. Clone គម្រោងទាំងមូលចូលទៅកាន់ Server: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cd ~</w:t>
              <w:br/>
              <w:t>git clone &lt;your-repository-url&gt; Hr_chomnan</w:t>
              <w:br/>
              <w:t>cd Hr_chomnan</w:t>
            </w:r>
          </w:p>
        </w:tc>
      </w:tr>
    </w:tbl>
    <w:p>
      <w:pPr>
        <w:spacing w:after="80"/>
      </w:pPr>
    </w:p>
    <w:p>
      <w:r>
        <w:rPr>
          <w:b/>
        </w:rPr>
        <w:t>ខ. បង្កើត File .env នៅក្នុង Root Directory នៃគម្រោង: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nano .env</w:t>
            </w:r>
          </w:p>
        </w:tc>
      </w:tr>
    </w:tbl>
    <w:p>
      <w:pPr>
        <w:spacing w:after="80"/>
      </w:pPr>
    </w:p>
    <w:p>
      <w:r>
        <w:t>ចម្លងទិន្នន័យកំណត់ខាងក្រោមចូលក្នុង `.env`: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Database Configuration</w:t>
              <w:br/>
              <w:t>POSTGRES_DB=employee_attendance_db</w:t>
              <w:br/>
              <w:t>POSTGRES_USER=postgres</w:t>
              <w:br/>
              <w:t>POSTGRES_PASSWORD=SecurePassword2026!@#</w:t>
              <w:br/>
              <w:t>POSTGRES_PORT=5432</w:t>
              <w:br/>
              <w:br/>
              <w:t># Backend Configuration</w:t>
              <w:br/>
              <w:t>BACKEND_PORT=8080</w:t>
              <w:br/>
              <w:t>JWT_SECRET=404E635266556A586E3272357538782F413F4428472B4B6250645367566B5970</w:t>
              <w:br/>
              <w:t>TZ=Asia/Phnom_Penh</w:t>
              <w:br/>
              <w:br/>
              <w:t># Frontend Configuration</w:t>
              <w:br/>
              <w:t>FRONTEND_PORT=80</w:t>
              <w:br/>
              <w:t>VITE_API_BASE_URL=""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AFAF1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27AE6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📌 ចំណាំលើ VITE_API_BASE_URL: </w:t>
            </w:r>
            <w:r>
              <w:rPr>
                <w:rFonts w:ascii="Khmer OS Siemreap" w:hAnsi="Khmer OS Siemreap"/>
                <w:sz w:val="20"/>
              </w:rPr>
              <w:t>ដោយសារ Frontend Nginx Container ត្រូវបានរៀបចំ Reverse Proxy ផ្ទេរ /api/ ទៅកាន់ Backend រួចជាស្រេច យើងកំណត់ VITE_API_BASE_URL="" (ទទេ) ដើម្បីឱ្យ Frontend ហៅ /api/ ដោយស្វ័យប្រវត្តិតាម Same-Origin Domain ដោយមិនបារម្ភបញ្ហា CORS ឡើយ។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៤. រចនាសម្ព័ន្ធ docker-compose.yml សម្រាប់ Backend + Frontend + DB</w:t>
      </w:r>
    </w:p>
    <w:p>
      <w:r>
        <w:t>ឯកសារ `docker-compose.yml` នៅក្នុង Folder ដើម (`~/Hr_chomnan/docker-compose.yml`) មានទម្រង់ដូចខាងក្រោម៖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services:</w:t>
              <w:br/>
              <w:t xml:space="preserve">  postgres:</w:t>
              <w:br/>
              <w:t xml:space="preserve">    image: postgres:16-alpine</w:t>
              <w:br/>
              <w:t xml:space="preserve">    container_name: hr_attendance_postgres</w:t>
              <w:br/>
              <w:t xml:space="preserve">    restart: unless-stopped</w:t>
              <w:br/>
              <w:t xml:space="preserve">    environment:</w:t>
              <w:br/>
              <w:t xml:space="preserve">      POSTGRES_DB: ${POSTGRES_DB:-employee_attendance_db}</w:t>
              <w:br/>
              <w:t xml:space="preserve">      POSTGRES_USER: ${POSTGRES_USER:-postgres}</w:t>
              <w:br/>
              <w:t xml:space="preserve">      POSTGRES_PASSWORD: ${POSTGRES_PASSWORD:-postgres}</w:t>
              <w:br/>
              <w:t xml:space="preserve">      TZ: Asia/Phnom_Penh</w:t>
              <w:br/>
              <w:t xml:space="preserve">    ports:</w:t>
              <w:br/>
              <w:t xml:space="preserve">      - "${POSTGRES_PORT:-5432}:5432"</w:t>
              <w:br/>
              <w:t xml:space="preserve">    volumes:</w:t>
              <w:br/>
              <w:t xml:space="preserve">      - postgres_data:/var/lib/postgresql/data</w:t>
              <w:br/>
              <w:t xml:space="preserve">    healthcheck:</w:t>
              <w:br/>
              <w:t xml:space="preserve">      test: ["CMD-SHELL", "pg_isready -U ${POSTGRES_USER:-postgres} -d ${POSTGRES_DB:-employee_attendance_db}"]</w:t>
              <w:br/>
              <w:t xml:space="preserve">      interval: 10s</w:t>
              <w:br/>
              <w:t xml:space="preserve">      timeout: 5s</w:t>
              <w:br/>
              <w:t xml:space="preserve">      retries: 5</w:t>
              <w:br/>
              <w:t xml:space="preserve">    networks:</w:t>
              <w:br/>
              <w:t xml:space="preserve">      - hr-network</w:t>
              <w:br/>
              <w:br/>
              <w:t xml:space="preserve">  backend:</w:t>
              <w:br/>
              <w:t xml:space="preserve">    build:</w:t>
              <w:br/>
              <w:t xml:space="preserve">      context: ./backend</w:t>
              <w:br/>
              <w:t xml:space="preserve">      dockerfile: Dockerfile</w:t>
              <w:br/>
              <w:t xml:space="preserve">    image: hr-chomnan-backend:latest</w:t>
              <w:br/>
              <w:t xml:space="preserve">    container_name: hr_attendance_backend</w:t>
              <w:br/>
              <w:t xml:space="preserve">    restart: unless-stopped</w:t>
              <w:br/>
              <w:t xml:space="preserve">    environment:</w:t>
              <w:br/>
              <w:t xml:space="preserve">      DATABASE_URL: jdbc:postgresql://postgres:5432/${POSTGRES_DB:-employee_attendance_db}</w:t>
              <w:br/>
              <w:t xml:space="preserve">      DB_USERNAME: ${POSTGRES_USER:-postgres}</w:t>
              <w:br/>
              <w:t xml:space="preserve">      DB_PASSWORD: ${POSTGRES_PASSWORD:-postgres}</w:t>
              <w:br/>
              <w:t xml:space="preserve">      JWT_SECRET: ${JWT_SECRET:-your-super-secret-jwt-key-change-this}</w:t>
              <w:br/>
              <w:t xml:space="preserve">      TZ: Asia/Phnom_Penh</w:t>
              <w:br/>
              <w:t xml:space="preserve">    ports:</w:t>
              <w:br/>
              <w:t xml:space="preserve">      - "${BACKEND_PORT:-8080}:8080"</w:t>
              <w:br/>
              <w:t xml:space="preserve">    depends_on:</w:t>
              <w:br/>
              <w:t xml:space="preserve">      postgres:</w:t>
              <w:br/>
              <w:t xml:space="preserve">        condition: service_healthy</w:t>
              <w:br/>
              <w:t xml:space="preserve">    networks:</w:t>
              <w:br/>
              <w:t xml:space="preserve">      - hr-network</w:t>
              <w:br/>
              <w:br/>
              <w:t xml:space="preserve">  frontend:</w:t>
              <w:br/>
              <w:t xml:space="preserve">    build:</w:t>
              <w:br/>
              <w:t xml:space="preserve">      context: ./frontend</w:t>
              <w:br/>
              <w:t xml:space="preserve">      dockerfile: Dockerfile</w:t>
              <w:br/>
              <w:t xml:space="preserve">      args:</w:t>
              <w:br/>
              <w:t xml:space="preserve">        VITE_API_BASE_URL: ${VITE_API_BASE_URL:-}</w:t>
              <w:br/>
              <w:t xml:space="preserve">    image: hr-chomnan-frontend:latest</w:t>
              <w:br/>
              <w:t xml:space="preserve">    container_name: hr_attendance_frontend</w:t>
              <w:br/>
              <w:t xml:space="preserve">    restart: unless-stopped</w:t>
              <w:br/>
              <w:t xml:space="preserve">    environment:</w:t>
              <w:br/>
              <w:t xml:space="preserve">      TZ: Asia/Phnom_Penh</w:t>
              <w:br/>
              <w:t xml:space="preserve">    ports:</w:t>
              <w:br/>
              <w:t xml:space="preserve">      - "${FRONTEND_PORT:-80}:80"</w:t>
              <w:br/>
              <w:t xml:space="preserve">    depends_on:</w:t>
              <w:br/>
              <w:t xml:space="preserve">      - backend</w:t>
              <w:br/>
              <w:t xml:space="preserve">    networks:</w:t>
              <w:br/>
              <w:t xml:space="preserve">      - hr-network</w:t>
              <w:br/>
              <w:br/>
              <w:t>networks:</w:t>
              <w:br/>
              <w:t xml:space="preserve">  hr-network:</w:t>
              <w:br/>
              <w:t xml:space="preserve">    driver: bridge</w:t>
              <w:br/>
              <w:br/>
              <w:t>volumes:</w:t>
              <w:br/>
              <w:t xml:space="preserve">  postgres_data:</w:t>
              <w:br/>
              <w:t xml:space="preserve">    driver: local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៥. ដំណើរការ Deploy ទាំងមូលក្នុងពេលតែមួយ (1-Command Deploy)</w:t>
      </w:r>
    </w:p>
    <w:p>
      <w:r>
        <w:t>គ្រាន់តែដំណើរការ Command តែ ១ ខាងក្រោម Docker នឹងធ្វើការទាញយក DB, Build Java Backend និង Build React Frontend ព្រមទាំងចងភ្ជាប់ Network ដោយស្វ័យប្រវត្តិ៖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១. ចូលទៅកាន់ Folder គម្រោង</w:t>
              <w:br/>
              <w:t>cd ~/Hr_chomnan</w:t>
              <w:br/>
              <w:br/>
              <w:t># ២. បញ្ជាឱ្យ Build និង Start សេវាកម្មទាំងអស់ក្នុង Background</w:t>
              <w:br/>
              <w:t>docker compose up -d --build</w:t>
              <w:br/>
              <w:br/>
              <w:t># ៣. ពិនិត្យមើលស្ថានភាពដំណើរការនៃ Containers</w:t>
              <w:br/>
              <w:t>docker compose ps</w:t>
            </w:r>
          </w:p>
        </w:tc>
      </w:tr>
    </w:tbl>
    <w:p>
      <w:pPr>
        <w:spacing w:after="80"/>
      </w:pPr>
    </w:p>
    <w:p>
      <w:r>
        <w:rPr>
          <w:b/>
        </w:rPr>
        <w:t>🔹 ពិនិត្យមើល Logs បញ្ជាក់ការចាប់ផ្តើម: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មើល Logs របស់ Backend</w:t>
              <w:br/>
              <w:t>docker compose logs -f backend</w:t>
              <w:br/>
              <w:br/>
              <w:t># មើល Logs របស់ Frontend</w:t>
              <w:br/>
              <w:t>docker compose logs -f frontend</w:t>
              <w:br/>
              <w:br/>
              <w:t># មើល Logs របស់ Database</w:t>
              <w:br/>
              <w:t>docker compose logs -f postgres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AFAF1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27AE6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📌 សាកល្បងចូលប្រើប្រាស់: </w:t>
            </w:r>
            <w:r>
              <w:rPr>
                <w:rFonts w:ascii="Khmer OS Siemreap" w:hAnsi="Khmer OS Siemreap"/>
                <w:sz w:val="20"/>
              </w:rPr>
              <w:t>បន្ទាប់ពីដំណើរការចប់ អ្នកអាចបើក Browser ចូលតាមអាសយដ្ឋាន៖</w:t>
              <w:br/>
              <w:t>• Web Frontend: http://100.56.149.110 (ដំណើរការលើ Port 80)</w:t>
              <w:br/>
              <w:t>• Backend Direct API: http://100.56.149.110:8080/api/auth/login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៦. តារាងពាក្យបញ្ជាគ្រប់គ្រង Docker (Docker Commands Cheatsheet)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464"/>
      </w:tblGrid>
      <w:tr>
        <w:tc>
          <w:tcPr>
            <w:tcW w:type="dxa" w:w="4968"/>
            <w:shd w:fill="EBF1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docker compose up -d --build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8"/>
              </w:rPr>
              <w:t>Build និង Start Containers ទាំងអស់ (Backend + Frontend + DB)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docker compose up -d --build backend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8"/>
              </w:rPr>
              <w:t>Re-build និង Update តែសេវាកម្ម Backend មួយគត់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docker compose up -d --build frontend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8"/>
              </w:rPr>
              <w:t>Re-build និង Update តែសេវាកម្ម Frontend មួយគត់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docker compose ps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8"/>
              </w:rPr>
              <w:t>ពិនិត្យមើលស្ថានភាព Containers (Status, Ports)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docker compose logs -f --tail=50 backend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8"/>
              </w:rPr>
              <w:t>តាមដាន Logs របស់ Backend ចំនួន 50 ជួរចុងក្រោយ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docker compose restart backend frontend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8"/>
              </w:rPr>
              <w:t>Restart សេវាកម្ម Backend និង Frontend ឡើងវិញ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docker compose down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8"/>
              </w:rPr>
              <w:t>បិទ Containers ទាំងអស់ (ទិន្នន័យ DB នៅគង់វង្សក្នុង Volume)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docker system prune -af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8"/>
              </w:rPr>
              <w:t>សម្អាត Docker Images ចាស់ៗដែលមិនប្រើ ដើម្បីសន្សំទំហំ Disk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៧. របៀប Update កូដថ្មីឡើងលើ Server (CI/CD Update Workflow)</w:t>
      </w:r>
    </w:p>
    <w:p>
      <w:r>
        <w:t>នៅពេលអ្នកកែប្រែកូដថ្មីរួចហើយ Push ឡើង GitHub/GitLab អ្នកគ្រាន់តែធ្វើដូចខាងក្រោម៖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cd ~/Hr_chomnan</w:t>
              <w:br/>
              <w:br/>
              <w:t># ១. ទាញយកកូដថ្មីចុងក្រោយ</w:t>
              <w:br/>
              <w:t>git pull origin main</w:t>
              <w:br/>
              <w:br/>
              <w:t># ២. ករណីកែប្រែកូដទាំង Backend និង Frontend</w:t>
              <w:br/>
              <w:t>docker compose up -d --build</w:t>
              <w:br/>
              <w:br/>
              <w:t># (ឬ) ករណីកែតែ Backend មួយប៉ុណ្ណោះ:</w:t>
              <w:br/>
              <w:t># docker compose up -d --build backend</w:t>
              <w:br/>
              <w:br/>
              <w:t># (ឬ) ករណីកែតែ Frontend មួយប៉ុណ្ណោះ:</w:t>
              <w:br/>
              <w:t># docker compose up -d --build frontend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៨. ការកំណត់ Mobile App (Flutter) ឱ្យភ្ជាប់មកកាន់ Server IP</w:t>
      </w:r>
    </w:p>
    <w:p>
      <w:r>
        <w:t>នៅក្នុង Project Mobile App `mobile_app/lib/core/constants/api_config.dart` សូមកំណត់ដូចខាងក្រោម៖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class ApiConfig {</w:t>
              <w:br/>
              <w:t xml:space="preserve">  // កំណត់ Server IP របស់ AWS</w:t>
              <w:br/>
              <w:t xml:space="preserve">  static const String serverHost = '100.56.149.110';</w:t>
              <w:br/>
              <w:t xml:space="preserve">  </w:t>
              <w:br/>
              <w:t xml:space="preserve">  // កំណត់ Port 8080 (ឬទុកទទេ '' ប្រសិនបើហៅតាម Port 80)</w:t>
              <w:br/>
              <w:t xml:space="preserve">  static const String serverPort = '8080';</w:t>
              <w:br/>
              <w:t xml:space="preserve">  </w:t>
              <w:br/>
              <w:t xml:space="preserve">  // ប្រើ HTTP</w:t>
              <w:br/>
              <w:t xml:space="preserve">  static const bool useHttps = false;</w:t>
              <w:br/>
              <w:t>}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៩. ការ Backup និង Restore Database តាមរយៈ Docker</w:t>
      </w:r>
    </w:p>
    <w:p>
      <w:r>
        <w:rPr>
          <w:b/>
        </w:rPr>
        <w:t>ក. ទាញយក Backup ទិន្នន័យចេញជាឯកសារ .sql: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docker exec -t hr_attendance_postgres pg_dump -U postgres employee_attendance_db &gt; ~/backup_$(date +%F_%H%M%S).sql</w:t>
            </w:r>
          </w:p>
        </w:tc>
      </w:tr>
    </w:tbl>
    <w:p>
      <w:pPr>
        <w:spacing w:after="80"/>
      </w:pPr>
    </w:p>
    <w:p>
      <w:r>
        <w:rPr>
          <w:b/>
        </w:rPr>
        <w:t>ខ. Restore ទិន្នន័យចូល Database វិញ: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cat ~/backup_file.sql | docker exec -i hr_attendance_postgres psql -U postgres -d employee_attendance_db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១០. ការបង្កើត Swap Memory (ការពារការខ្វះ RAM ពេល Build លើ AWS EC2)</w:t>
      </w:r>
    </w:p>
    <w:p>
      <w:r>
        <w:t>ដោយសារការ Build Java (Gradle) និង React (Node.js) ត្រូវការ RAM ច្រើន ប្រសិនបើ Server EC2 មាន RAM ត្រឹម 1GB/2GB សូមបង្កើត Swap 2GB ជាមុនសិន៖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sudo fallocate -l 2G /swapfile</w:t>
              <w:br/>
              <w:t>sudo chmod 600 /swapfile</w:t>
              <w:br/>
              <w:t>sudo mkswap /swapfile</w:t>
              <w:br/>
              <w:t>sudo swapon /swapfile</w:t>
              <w:br/>
              <w:t>echo '/swapfile none swap sw 0 0' | sudo tee -a /etc/fstab</w:t>
              <w:br/>
              <w:t>free -h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color w:val="787878"/>
          <w:sz w:val="19"/>
        </w:rPr>
        <w:t>― ចប់មគ្គុទ្ទេសក៍ការដាក់ដំណើរការ FULLSTACK DOCKER ―</w:t>
        <w:br/>
        <w:t>Server IP: 100.56.149.110 | HR Chomnan Fullstack System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Khmer OS Siemreap" w:hAnsi="Khmer OS Siemreap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