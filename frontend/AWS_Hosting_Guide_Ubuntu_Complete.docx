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Kantumruy Pro" w:hAnsi="Kantumruy Pro"/>
          <w:b/>
          <w:color w:val="0F172A"/>
          <w:sz w:val="32"/>
        </w:rPr>
        <w:t>មគ្គុទ្ទេសក៍ដំឡើង និង Host លើ AWS EC2 Ubuntu Server (តាំងពីទទេដល់ចប់)</w:t>
      </w:r>
    </w:p>
    <w:p>
      <w:pPr>
        <w:spacing w:before="0" w:after="200"/>
      </w:pPr>
      <w:r>
        <w:rPr>
          <w:rFonts w:ascii="Kantumruy Pro" w:hAnsi="Kantumruy Pro"/>
          <w:color w:val="475569"/>
          <w:sz w:val="22"/>
        </w:rPr>
        <w:t>សម្រាប់ Instance ថ្មីសុទ្ធ (Fresh Ubuntu EC2) | Public IP: 32.195.184.65</w:t>
      </w:r>
    </w:p>
    <w:p>
      <w:pPr>
        <w:spacing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Kantumruy Pro" w:hAnsi="Kantumruy Pro"/>
                <w:b/>
                <w:color w:val="166534"/>
                <w:sz w:val="20"/>
              </w:rPr>
              <w:t xml:space="preserve">💡 ហេតុអ្វីបានជាមាន ២ វិធី?: </w:t>
            </w:r>
            <w:r>
              <w:rPr>
                <w:rFonts w:ascii="Kantumruy Pro" w:hAnsi="Kantumruy Pro"/>
                <w:color w:val="1E293B"/>
                <w:sz w:val="19"/>
              </w:rPr>
              <w:t>វិធីទី ១ (Native Nginx Direct): ដំឡើង Nginx, Node.js ដោយផ្ទាល់លើប្រព័ន្ធ Ubuntu OS។ វិធីទី ២ (Docker Container): ប្រើ Docker ដែលមាន Nginx ស្រាប់ក្នុង Container មិនបាច់ដំឡើង Nginx លើ OS ឡើយ។ ខាងក្រោមនេះជាបញ្ជាលម្អិតទាំង ២ វិធី!</w:t>
            </w:r>
          </w:p>
        </w:tc>
      </w:tr>
    </w:tbl>
    <w:p>
      <w:pPr>
        <w:spacing w:before="0" w:after="80"/>
      </w:pPr>
    </w:p>
    <w:p>
      <w:pPr>
        <w:pStyle w:val="Heading1"/>
        <w:spacing w:before="240" w:after="80"/>
      </w:pPr>
      <w:r>
        <w:rPr>
          <w:rFonts w:ascii="Kantumruy Pro" w:hAnsi="Kantumruy Pro"/>
          <w:b/>
          <w:color w:val="0284C7"/>
          <w:sz w:val="26"/>
        </w:rPr>
        <w:t>🚀 វិធីទី ១៖ ដំឡើង Nginx + Node.js ផ្ទាល់លើ Ubuntu OS (Native Setup)</w:t>
      </w:r>
    </w:p>
    <w:p>
      <w:r>
        <w:rPr>
          <w:rFonts w:ascii="Kantumruy Pro" w:hAnsi="Kantumruy Pro"/>
          <w:b/>
          <w:sz w:val="21"/>
        </w:rPr>
        <w:t>១. SSH ចូលទៅកាន់ AWS Ubuntu Instance (ដំណើរការលើកុំព្យូទ័ររបស់អ្នក)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ssh -i "your-key.pem" ubuntu@32.195.184.65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២. Update ប្រព័ន្ធ Server និងដំឡើង Tools ចាំបាច់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sudo apt update &amp;&amp; sudo apt upgrade -y</w:t>
              <w:br/>
              <w:t>sudo apt install -y git curl wget ufw build-essential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៣. ដំឡើង Nginx Web Server លើ Ubuntu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# ដំឡើង Nginx</w:t>
              <w:br/>
              <w:t>sudo apt install -y nginx</w:t>
              <w:br/>
              <w:br/>
              <w:t># បើកឱ្យ Nginx ដំណើរការស្វ័យប្រវត្តពេល Reboot</w:t>
              <w:br/>
              <w:t>sudo systemctl enable nginx</w:t>
              <w:br/>
              <w:t>sudo systemctl start nginx</w:t>
              <w:br/>
              <w:br/>
              <w:t># ពិនិត្យមើលស្ថានភាព Nginx</w:t>
              <w:br/>
              <w:t>sudo systemctl status nginx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៤. ដំឡើង Node.js (Version 20 LTS) និង NPM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# ទាញយក NodeSource v20</w:t>
              <w:br/>
              <w:t>curl -fsSL https://deb.nodesource.com/setup_20.x | sudo -E bash -</w:t>
              <w:br/>
              <w:t>sudo apt install -y nodejs</w:t>
              <w:br/>
              <w:br/>
              <w:t># ពិនិត្យមើល Version</w:t>
              <w:br/>
              <w:t>node -v</w:t>
              <w:br/>
              <w:t>npm -v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៥. ទាញយកកូដគម្រោង (Git Clone) និង Build React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# Clone គម្រោង</w:t>
              <w:br/>
              <w:t>git clone https://github.com/your-username/your-repo.git Hr_chomnan</w:t>
              <w:br/>
              <w:br/>
              <w:t># ចូលទៅកាន់ Folder Frontend និង Build</w:t>
              <w:br/>
              <w:t>cd Hr_chomnan/frontend</w:t>
              <w:br/>
              <w:t>npm install</w:t>
              <w:br/>
              <w:t>npm run build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៦. កំណត់ Nginx Configuration សម្រាប់ Single Page App (SPA) និង Reverse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sudo tee /etc/nginx/sites-available/default &gt; /dev/null &lt;&lt; 'EOF'</w:t>
              <w:br/>
              <w:t>server {</w:t>
              <w:br/>
              <w:t xml:space="preserve">    listen 80;</w:t>
              <w:br/>
              <w:t xml:space="preserve">    server_name 32.195.184.65;</w:t>
              <w:br/>
              <w:br/>
              <w:t xml:space="preserve">    root /var/www/hr_frontend;</w:t>
              <w:br/>
              <w:t xml:space="preserve">    index index.html;</w:t>
              <w:br/>
              <w:br/>
              <w:t xml:space="preserve">    client_max_body_size 50M;</w:t>
              <w:br/>
              <w:br/>
              <w:t xml:space="preserve">    # Gzip Compression</w:t>
              <w:br/>
              <w:t xml:space="preserve">    gzip on;</w:t>
              <w:br/>
              <w:t xml:space="preserve">    gzip_types text/plain text/css application/json application/javascript text/xml application/xml image/svg+xml;</w:t>
              <w:br/>
              <w:br/>
              <w:t xml:space="preserve">    # React Router SPA Routing</w:t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# Reverse Proxy ទៅកាន់ Backend API (Port 8080)</w:t>
              <w:br/>
              <w:t xml:space="preserve">    location /api/ {</w:t>
              <w:br/>
              <w:t xml:space="preserve">        proxy_pass http://127.0.0.1:8080/api/;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'upgrade';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}</w:t>
              <w:br/>
              <w:t>}</w:t>
              <w:br/>
              <w:t>EOF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៧. ចម្លង Files ដែល Build រួចទៅកាន់ /var/www/hr_frontend និង Restart Nginx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# បង្កើត Directory និងចម្លង Files</w:t>
              <w:br/>
              <w:t>sudo mkdir -p /var/www/hr_frontend</w:t>
              <w:br/>
              <w:t>sudo cp -r dist/* /var/www/hr_frontend/</w:t>
              <w:br/>
              <w:t>sudo chown -R www-data:www-data /var/www/hr_frontend</w:t>
              <w:br/>
              <w:br/>
              <w:t># ពិនិត្យ Nginx Syntax និង Restart</w:t>
              <w:br/>
              <w:t>sudo nginx -t</w:t>
              <w:br/>
              <w:t>sudo systemctl restart nginx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៨. បើក Firewall (UFW) លើ Ubuntu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sudo ufw allow OpenSSH</w:t>
              <w:br/>
              <w:t>sudo ufw allow 'Nginx Full'</w:t>
              <w:br/>
              <w:t>sudo ufw allow 8080/tcp</w:t>
              <w:br/>
              <w:t>sudo ufw --force enable</w:t>
            </w:r>
          </w:p>
        </w:tc>
      </w:tr>
    </w:tbl>
    <w:p>
      <w:pPr>
        <w:spacing w:before="0" w:after="80"/>
      </w:pPr>
    </w:p>
    <w:p>
      <w:pPr>
        <w:pStyle w:val="Heading1"/>
        <w:spacing w:before="320" w:after="80"/>
      </w:pPr>
      <w:r>
        <w:rPr>
          <w:rFonts w:ascii="Kantumruy Pro" w:hAnsi="Kantumruy Pro"/>
          <w:b/>
          <w:color w:val="10B981"/>
          <w:sz w:val="26"/>
        </w:rPr>
        <w:t>🐳 វិធីទី ២៖ ប្រើ Docker &amp; Docker Compose (លឿន និងស្រួលបំផុត)</w:t>
      </w:r>
    </w:p>
    <w:p>
      <w:r>
        <w:rPr>
          <w:rFonts w:ascii="Kantumruy Pro" w:hAnsi="Kantumruy Pro"/>
          <w:b/>
          <w:sz w:val="21"/>
        </w:rPr>
        <w:t>១. ដំឡើង Docker និង Docker Compose លើ Fresh Ubuntu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# ដំឡើង Dependencies របស់ Docker</w:t>
              <w:br/>
              <w:t>sudo apt update</w:t>
              <w:br/>
              <w:t>sudo apt install -y ca-certificates curl gnupg lsb-release</w:t>
              <w:br/>
              <w:br/>
              <w:t># បន្ថែម Docker Official GPG Key</w:t>
              <w:br/>
              <w:t>sudo mkdir -p /etc/apt/keyrings</w:t>
              <w:br/>
              <w:t>curl -fsSL https://download.docker.com/linux/ubuntu/gpg | sudo gpg --dearmor -o /etc/apt/keyrings/docker.gpg</w:t>
              <w:br/>
              <w:br/>
              <w:t># បន្ថែម Docker Repository</w:t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ដំឡើង Docker Engine</w:t>
              <w:br/>
              <w:t>sudo apt update</w:t>
              <w:br/>
              <w:t>sudo apt install -y docker-ce docker-ce-cli containerd.io docker-compose-plugin docker-compose</w:t>
              <w:br/>
              <w:br/>
              <w:t># ផ្ដល់សិទ្ធិឱ្យ User ធម្មតាអាចរត់ Docker បានដោយមិនបាច់ប្រើ sudo</w:t>
              <w:br/>
              <w:t>sudo usermod -aG docker $USER</w:t>
            </w:r>
          </w:p>
        </w:tc>
      </w:tr>
    </w:tbl>
    <w:p>
      <w:pPr>
        <w:spacing w:before="0" w:after="80"/>
      </w:pPr>
    </w:p>
    <w:p>
      <w:r>
        <w:rPr>
          <w:rFonts w:ascii="Kantumruy Pro" w:hAnsi="Kantumruy Pro"/>
          <w:b/>
          <w:sz w:val="21"/>
        </w:rPr>
        <w:t>២. Clone កូដ និងដំណើរការ Frontend តាម Docker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F1F5F9"/>
                <w:sz w:val="19"/>
              </w:rPr>
              <w:t>cd Hr_chomnan/frontend</w:t>
              <w:br/>
              <w:t>chmod +x deploy.sh</w:t>
              <w:br/>
              <w:t>./deploy.sh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80"/>
      </w:pPr>
      <w:r>
        <w:rPr>
          <w:rFonts w:ascii="Kantumruy Pro" w:hAnsi="Kantumruy Pro"/>
          <w:b/>
          <w:color w:val="0284C7"/>
          <w:sz w:val="26"/>
        </w:rPr>
        <w:t>🔗 អាសយដ្ឋានចូលប្រើប្រាស់ក្រោយពេល Host រួច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🌐 Web App URL (ទំព័រដើម): </w:t>
      </w:r>
      <w:r>
        <w:rPr>
          <w:rFonts w:ascii="Consolas" w:hAnsi="Consolas"/>
          <w:color w:val="0284C7"/>
          <w:sz w:val="20"/>
        </w:rPr>
        <w:t>http://32.195.184.65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🔑 ទំព័រ Login: </w:t>
      </w:r>
      <w:r>
        <w:rPr>
          <w:rFonts w:ascii="Consolas" w:hAnsi="Consolas"/>
          <w:color w:val="0284C7"/>
          <w:sz w:val="20"/>
        </w:rPr>
        <w:t>http://32.195.184.65/login</w:t>
      </w:r>
    </w:p>
    <w:p>
      <w:pPr>
        <w:pStyle w:val="ListBullet"/>
        <w:spacing w:after="60"/>
      </w:pPr>
      <w:r>
        <w:rPr>
          <w:rFonts w:ascii="Kantumruy Pro" w:hAnsi="Kantumruy Pro"/>
          <w:b/>
          <w:sz w:val="21"/>
        </w:rPr>
        <w:t xml:space="preserve">📱 Kiosk ស្កេនវត្តមាន: </w:t>
      </w:r>
      <w:r>
        <w:rPr>
          <w:rFonts w:ascii="Consolas" w:hAnsi="Consolas"/>
          <w:color w:val="0284C7"/>
          <w:sz w:val="20"/>
        </w:rPr>
        <w:t>http://32.195.184.65/kiosk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