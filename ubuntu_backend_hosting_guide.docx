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Khmer OS Muol Light" w:hAnsi="Khmer OS Muol Light"/>
          <w:b/>
          <w:color w:val="2C3E50"/>
          <w:sz w:val="32"/>
        </w:rPr>
        <w:t>ការណែនាំអំពីការ Host Node.js Backend លើ Ubuntu Server</w:t>
      </w:r>
    </w:p>
    <w:p>
      <w:pPr>
        <w:spacing w:after="400"/>
      </w:pPr>
      <w:r>
        <w:rPr>
          <w:i/>
        </w:rPr>
        <w:t>ការណែនាំលម្អិតជាជំហានៗសម្រាប់ដំណើរការ Node.js (Express + Prisma + PostgreSQL) លើ Ubuntu Server ឱ្យមានលក្ខណៈជា Production-ready។</w:t>
      </w:r>
    </w:p>
    <w:p>
      <w:pPr>
        <w:keepNext/>
        <w:spacing w:before="240" w:after="120"/>
      </w:pPr>
      <w:r>
        <w:rPr>
          <w:rFonts w:ascii="Khmer OS Muol Light" w:hAnsi="Khmer OS Muol Light"/>
          <w:b/>
          <w:color w:val="2980B9"/>
          <w:sz w:val="26"/>
        </w:rPr>
        <w:t>ជំហានទី ១៖ ដំឡើង Node.js និង PostgreSQL លើ Ubuntu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ដំបូងត្រូវធ្វើការ update system packages រួចដំឡើង Node.js និង PostgreSQL database server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Update system packages</w:t>
              <w:br/>
              <w:t>sudo apt update &amp;&amp; sudo apt upgrade -y</w:t>
              <w:br/>
              <w:br/>
              <w:t># ដំឡើង Node.js (ណែនាំ LTS version តាមរយៈ NodeSource)</w:t>
              <w:br/>
              <w:t>curl -fsSL https://deb.nodesource.com/setup_20.x | sudo -E bash -</w:t>
              <w:br/>
              <w:t>sudo apt install -y nodejs</w:t>
              <w:br/>
              <w:br/>
              <w:t># ដំឡើង PostgreSQL database server</w:t>
              <w:br/>
              <w:t>sudo apt install postgresql postgresql-contrib -y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Khmer OS Muol Light" w:hAnsi="Khmer OS Muol Light"/>
          <w:b/>
          <w:color w:val="2980B9"/>
          <w:sz w:val="26"/>
        </w:rPr>
        <w:t>ជំហានទី ២៖ បង្កើត Database នៅក្នុង PostgreSQL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ចូលទៅកាន់ PostgreSQL CLI ដើម្បីបង្កើត database ថ្មីមួយ និងបង្កើត user សម្រាប់ភ្ជាប់ទៅកាន់ database នោះ៖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ចូលទៅកាន់ PostgreSQL CLI ក្នុងនាមជា user postgres</w:t>
              <w:br/>
              <w:t>sudo -i -u postgres psql</w:t>
              <w:br/>
              <w:br/>
              <w:t># បង្កើត Database ឈ្មោះថា employee_attendance_db</w:t>
              <w:br/>
              <w:t>CREATE DATABASE employee_attendance_db;</w:t>
              <w:br/>
              <w:br/>
              <w:t># បង្កើត Database User និង Password សម្រាប់ភ្ជាប់</w:t>
              <w:br/>
              <w:t>CREATE USER postgres_user WITH PASSWORD 'your_secure_password';</w:t>
              <w:br/>
              <w:br/>
              <w:t># ប្រគល់សិទ្ធិគ្រប់គ្រងលើ database ទៅឱ្យ User ដែលបានបង្កើត</w:t>
              <w:br/>
              <w:t>GRANT ALL PRIVILEGES ON DATABASE employee_attendance_db TO postgres_user;</w:t>
              <w:br/>
              <w:br/>
              <w:t># ចាកចេញពី PostgreSQL CLI</w:t>
              <w:br/>
              <w:t>\q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Khmer OS Muol Light" w:hAnsi="Khmer OS Muol Light"/>
          <w:b/>
          <w:color w:val="2980B9"/>
          <w:sz w:val="26"/>
        </w:rPr>
        <w:t>ជំហានទី ៣៖ ទាញយក Source Code និងកំណត់ Configuration (.env)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ចម្លង source code backend របស់បងទៅកាន់ server (ឧទាហរណ៍ដាក់ក្នុង folder /var/www/backend) រួចកំណត់ configuration settings ដូចខាងក្រោម៖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១. បង្កើត file .env នៅក្នុង project folder រួចបន្ថែម database connection string របស់ PostgreSQL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PORT=5050</w:t>
              <w:br/>
              <w:t>DATABASE_URL="postgresql://postgres_user:your_secure_password@localhost:5432/employee_attendance_db?schema=public"</w:t>
              <w:br/>
              <w:t>JWT_SECRET="your-super-secret-jwt-key-change-this"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២. Install node modules និងដំណើរការ Prisma migration ដើម្បីបង្កើត tables ទៅក្នុង PostgreSQL Database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ចូលទៅកាន់ folder project</w:t>
              <w:br/>
              <w:t>cd /var/www/backend</w:t>
              <w:br/>
              <w:br/>
              <w:t># Install production dependencies តែប៉ុណ្ណោះ</w:t>
              <w:br/>
              <w:t>npm install --production</w:t>
              <w:br/>
              <w:br/>
              <w:t># ដំណើរការ Prisma Migration</w:t>
              <w:br/>
              <w:t>npx prisma migrate deploy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Khmer OS Muol Light" w:hAnsi="Khmer OS Muol Light"/>
          <w:b/>
          <w:color w:val="2980B9"/>
          <w:sz w:val="26"/>
        </w:rPr>
        <w:t>ជំហានទី ៤៖ គ្រប់គ្រង Node.js Process ជាមួយ PM2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PM2 ជា Process Manager ដែលជួយឱ្យ Node.js app របស់បងរត់ក្នុង background ជាប់ជានិច្ច និងចាប់ផ្តើមរត់អូតូពេល server ត្រូវបាន reboot ឬ restart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ដំឡើង PM2 ជាសកល (Global)</w:t>
              <w:br/>
              <w:t>sudo npm install -y pm2 -g</w:t>
              <w:br/>
              <w:br/>
              <w:t># ចាប់ផ្តើមរត់ application ចេញពី file server.js</w:t>
              <w:br/>
              <w:t>pm2 start server.js --name "attendance-backend"</w:t>
              <w:br/>
              <w:br/>
              <w:t># កំណត់ឱ្យ PM2 រត់អូតូនៅពេល server restart</w:t>
              <w:br/>
              <w:t>pm2 startup</w:t>
              <w:br/>
              <w:t># (ចំណាំ៖ run command ខាងលើ រួច copy/paste command របស់ systemd ដែលវាបង្ហាញ)</w:t>
              <w:br/>
              <w:br/>
              <w:t># រក្សាទុក configuration របស់ application ដែលកំពុងរត់</w:t>
              <w:br/>
              <w:t>pm2 save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Khmer OS Muol Light" w:hAnsi="Khmer OS Muol Light"/>
          <w:b/>
          <w:color w:val="2980B9"/>
          <w:sz w:val="26"/>
        </w:rPr>
        <w:t>ជំហានទី ៥៖ ដំឡើង Nginx ធ្វើជា Reverse Proxy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ដំឡើង Nginx ដើម្បីទទួល traffic ចូលតាម port 80/443 រួចបង្វែរ (forward) traffic នោះទៅកាន់ Port 5050 របស់ backend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ដំឡើង Nginx</w:t>
              <w:br/>
              <w:t>sudo apt install nginx -y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កែប្រែ default server block configuration របស់ Nginx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sudo nano /etc/nginx/sites-available/default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ជំនួស configuration ខាងក្នុងដោយ block server ដូចខាងក្រោម (ប្តូរ yourdomain.com ទៅជា IP ឬ domain របស់បង)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server {</w:t>
              <w:br/>
              <w:t xml:space="preserve">    listen 80;</w:t>
              <w:br/>
              <w:t xml:space="preserve">    server_name yourdomain.com;</w:t>
              <w:br/>
              <w:br/>
              <w:t xml:space="preserve">    location / {</w:t>
              <w:br/>
              <w:t xml:space="preserve">        proxy_pass http://localhost:5050;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'upgrade';</w:t>
              <w:br/>
              <w:t xml:space="preserve">        proxy_set_header Host $host;</w:t>
              <w:br/>
              <w:t xml:space="preserve">        proxy_cache_bypass $http_upgrade;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ពិនិត្យ និង restart Nginx រួចបើក firewall អនុញ្ញាតឱ្យ Nginx connection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ពិនិត្យមើល syntax</w:t>
              <w:br/>
              <w:t>sudo nginx -t</w:t>
              <w:br/>
              <w:br/>
              <w:t># Restart Nginx</w:t>
              <w:br/>
              <w:t>sudo systemctl restart nginx</w:t>
              <w:br/>
              <w:br/>
              <w:t># បើក Firewall (UFW) អនុញ្ញាតឱ្យ Nginx និង SSH</w:t>
              <w:br/>
              <w:t>sudo ufw allow OpenSSH</w:t>
              <w:br/>
              <w:t>sudo ufw allow 'Nginx Full'</w:t>
              <w:br/>
              <w:t>sudo ufw enable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Khmer OS Muol Light" w:hAnsi="Khmer OS Muol Light"/>
          <w:b/>
          <w:color w:val="2980B9"/>
          <w:sz w:val="26"/>
        </w:rPr>
        <w:t>ជំហានទី ៦៖ ដំឡើង SSL Certificate (HTTPS) ជាមួយ Let's Encrypt</w:t>
      </w:r>
    </w:p>
    <w:p>
      <w:pPr>
        <w:spacing w:after="120" w:line="276" w:lineRule="auto"/>
      </w:pPr>
      <w:r>
        <w:rPr>
          <w:rFonts w:ascii="Khmer OS Battambang" w:hAnsi="Khmer OS Battambang"/>
          <w:sz w:val="22"/>
        </w:rPr>
        <w:t>ដើម្បីការពារសុវត្ថិភាពទិន្នន័យ (encryption) ត្រូវដំឡើង SSL Certificate ឥតគិតថ្លៃតាមរយៈ Certbot 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4"/>
          </w:tcPr>
          <w:p>
            <w:pPr>
              <w:spacing w:before="120" w:after="120" w:line="240" w:lineRule="auto"/>
              <w:ind w:left="120" w:right="120"/>
            </w:pPr>
            <w:r>
              <w:rPr>
                <w:rFonts w:ascii="Consolas" w:hAnsi="Consolas"/>
                <w:color w:val="2E4057"/>
                <w:sz w:val="19"/>
              </w:rPr>
              <w:t># ដំឡើង Certbot និង certbot plugin របស់ Nginx</w:t>
              <w:br/>
              <w:t>sudo apt install certbot python3-certbot-nginx -y</w:t>
              <w:br/>
              <w:br/>
              <w:t># ស្នើសុំ SSL certificate និងដំឡើងដោយស្វ័យប្រវត្តលើ Nginx</w:t>
              <w:br/>
              <w:t>sudo certbot --nginx -d yourdomain.com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Battambang" w:hAnsi="Khmer OS Battamba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