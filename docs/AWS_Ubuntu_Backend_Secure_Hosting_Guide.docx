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Khmer OS Muol Light" w:hAnsi="Khmer OS Muol Light"/>
          <w:b/>
          <w:color w:val="003366"/>
          <w:sz w:val="26"/>
        </w:rPr>
        <w:t>មគ្គុទ្ទេសក៍ការដាក់ដំណើរការ BACKEND លើ AWS UBUNTU SERVER</w:t>
        <w:br/>
        <w:t>ប្រកបដោយប្រព័ន្ធសុវត្ថិភាពកម្រិតខ្ពស់ (SECURE PRODUCTION DEPLOYMENT)</w:t>
      </w:r>
    </w:p>
    <w:p>
      <w:pPr>
        <w:spacing w:after="200"/>
        <w:jc w:val="center"/>
      </w:pPr>
      <w:r>
        <w:rPr>
          <w:rFonts w:ascii="Segoe UI" w:hAnsi="Segoe UI"/>
          <w:b/>
          <w:color w:val="006699"/>
          <w:sz w:val="19"/>
        </w:rPr>
        <w:t>Spring Boot 3.4.2 | PostgreSQL 16 | Nginx Reverse Proxy | SSL/HTTPS | UFW &amp; Fail2Ban</w:t>
      </w:r>
    </w:p>
    <w:p>
      <w:pPr>
        <w:spacing w:after="20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១. ស្ថាបត្យកម្មប្រព័ន្ធ និងស្តង់ដាសុវត្ថិភាព (System Architecture &amp; Security Specs)</w:t>
      </w:r>
    </w:p>
    <w:p>
      <w:pPr>
        <w:spacing w:after="120"/>
      </w:pPr>
      <w:r>
        <w:t>ដើម្បីការពារទិន្នន័យបុគ្គលិក កំណត់ត្រាវត្តមាន និងទិន្នន័យ Biometric Face Data ពីការលួចស្ទាក់ចាប់ ឬវាយប្រហារ ស្ថាបត្យកម្មត្រូវរៀបចំជាច្រើនស្រទាប់ (Defense in Depth)៖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Architecture Tier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Nginx SSL Reverse Proxy -&gt; Docker Internal Network -&gt; Spring Boot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Spring Boot API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Java 21 (Temurin) - Port 8080 (Binding Localhost / Internal Docker Only)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PostgreSQL Database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PostgreSQL 16 Alpine (Port 5432 បិទជិតពីខាងក្រៅ ដំណើរការតែក្នុង Network ខាងក្នុង)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SSL Encryption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Let's Encrypt Free SSL (TLS 1.2 / TLS 1.3) Auto-Renew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Firewall &amp; Protection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AWS Security Groups + Ubuntu UFW Firewall + Fail2Ban Intrusion Prevention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Authentication &amp; Auth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JWT Stateless Tokens (Strong Secret Key 64+ chars)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Data Persistence &amp; Backup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Docker Named Volume (postgres_data) + Automated Cron Daily Backup</w:t>
            </w:r>
          </w:p>
        </w:tc>
      </w:tr>
    </w:tbl>
    <w:p>
      <w:pPr>
        <w:spacing w:after="16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២. កំណត់ AWS EC2 Security Group (ជញ្ជាំងការពារស្រទាប់ខាងក្រៅបង្អស់)</w:t>
      </w:r>
    </w:p>
    <w:p>
      <w:r>
        <w:t>នៅលើ AWS Console -&gt; EC2 -&gt; Security Groups សូម Edit Inbound Rules ឱ្យមានភាពតឹងរ៉ឹងបំផុត៖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584"/>
        <w:gridCol w:w="2016"/>
        <w:gridCol w:w="4032"/>
      </w:tblGrid>
      <w:tr>
        <w:tc>
          <w:tcPr>
            <w:tcW w:type="dxa" w:w="248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8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248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48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Security Rationale (ហេតុផលសុវត្ថិភាព)</w:t>
            </w:r>
          </w:p>
        </w:tc>
      </w:tr>
      <w:tr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SSH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22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My IP (ឬ IP ជាក់លាក់)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Khmer OS Siemreap" w:hAnsi="Khmer OS Siemreap"/>
                <w:sz w:val="17"/>
              </w:rPr>
              <w:t>ដាច់ខាតកុំដាក់ 0.0.0.0/0 ដើម្បីការពារ Brute-Force attack</w:t>
            </w:r>
          </w:p>
        </w:tc>
      </w:tr>
      <w:tr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HTTP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80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0.0.0.0/0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Khmer OS Siemreap" w:hAnsi="Khmer OS Siemreap"/>
                <w:sz w:val="17"/>
              </w:rPr>
              <w:t>សម្រាប់ Let's Encrypt verify domain &amp; Redirect ទៅ HTTPS</w:t>
            </w:r>
          </w:p>
        </w:tc>
      </w:tr>
      <w:tr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HTTPS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443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0.0.0.0/0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Khmer OS Siemreap" w:hAnsi="Khmer OS Siemreap"/>
                <w:sz w:val="17"/>
              </w:rPr>
              <w:t>ច្រកចម្បងសម្រាប់ API client (Encrypted Traffic 100%)</w:t>
            </w:r>
          </w:p>
        </w:tc>
      </w:tr>
      <w:tr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PostgreSQL &amp; 8080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5432 &amp; 8080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❌ បិទ (កុំ Add)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Khmer OS Siemreap" w:hAnsi="Khmer OS Siemreap"/>
                <w:sz w:val="17"/>
              </w:rPr>
              <w:t>លាក់ក្នុង Server មិនឱ្យសាធារណជនស្គាល់ ឬទាក់ទងផ្ទាល់ឡើយ</w:t>
            </w:r>
          </w:p>
        </w:tc>
      </w:tr>
    </w:tbl>
    <w:p>
      <w:pPr>
        <w:spacing w:after="16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៣. ការពង្រឹងសុវត្ថិភាពលើ Ubuntu OS (OS Hardening &amp; Firewall)</w:t>
      </w:r>
    </w:p>
    <w:p>
      <w:r>
        <w:t>ភ្ជាប់ SSH ចូល Ubuntu Server៖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chmod 400 "your-key.pem"</w:t>
              <w:br/>
              <w:t>ssh -i "your-key.pem" ubuntu@YOUR_SERVER_IP</w:t>
            </w:r>
          </w:p>
        </w:tc>
      </w:tr>
    </w:tbl>
    <w:p>
      <w:pPr>
        <w:spacing w:after="80"/>
      </w:pPr>
    </w:p>
    <w:p>
      <w:r>
        <w:t>ក. Update OS និងដំឡើងកញ្ចប់ការពារស្វ័យប្រវត្តិ (Auto Security Updates &amp; Fail2Ban)៖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apt update &amp;&amp; sudo apt upgrade -y</w:t>
              <w:br/>
              <w:t>sudo apt install -y fail2ban ufw unattended-upgrades</w:t>
            </w:r>
          </w:p>
        </w:tc>
      </w:tr>
    </w:tbl>
    <w:p>
      <w:pPr>
        <w:spacing w:after="80"/>
      </w:pPr>
    </w:p>
    <w:p>
      <w:r>
        <w:t>ខ. បើកដំណើរការ UFW Firewall (អនុញ្ញាតតែ Port 22, 80, 443)៖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បើក Ports ចាំបាច់</w:t>
              <w:br/>
              <w:t>sudo ufw allow 22/tcp</w:t>
              <w:br/>
              <w:t>sudo ufw allow 80/tcp</w:t>
              <w:br/>
              <w:t>sudo ufw allow 443/tcp</w:t>
              <w:br/>
              <w:br/>
              <w:t># បើកដំណើរការ Firewall</w:t>
              <w:br/>
              <w:t>sudo ufw enable</w:t>
              <w:br/>
              <w:br/>
              <w:t># ពិនិត្យមើល Status</w:t>
              <w:br/>
              <w:t>sudo ufw status verbose</w:t>
            </w:r>
          </w:p>
        </w:tc>
      </w:tr>
    </w:tbl>
    <w:p>
      <w:pPr>
        <w:spacing w:after="80"/>
      </w:pPr>
    </w:p>
    <w:p>
      <w:r>
        <w:t>គ. បើកដំណើរការ Fail2Ban (ទប់ស្កាត់ Bot ដែលព្យាយាម Login SSH ខុសច្រើនដង)៖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systemctl enable fail2ban</w:t>
              <w:br/>
              <w:t>sudo systemctl start fail2ban</w:t>
              <w:br/>
              <w:t>sudo fail2ban-client status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✅ ហេតុអ្វីបានជាត្រូវប្រើ UFW និង Fail2Ban?: </w:t>
            </w:r>
            <w:r>
              <w:rPr>
                <w:rFonts w:ascii="Khmer OS Siemreap" w:hAnsi="Khmer OS Siemreap"/>
                <w:sz w:val="20"/>
              </w:rPr>
              <w:t>ទោះបីជា Hacker ស្គាល់ IP របស់ Server ក៏មិនអាច Scan រក Port ផ្សេងទៀត (ដូចជា 5432 ឬ 8080) បានឡើយ ហើយប្រសិនបើមាននរណាព្យាយាមទាយ SSH Password ប្រព័ន្ធ Fail2Ban នឹង Ban IP នោះចោលភ្លាមៗ។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៤. ការកំណត់ Docker Compose និង Environment Variables ប្រកបដោយសុវត្ថិភាព</w:t>
      </w:r>
    </w:p>
    <w:p>
      <w:r>
        <w:t>ក. ដំឡើង Docker និង Docker Compose ផ្លូវការ (បើសិនមិនទាន់មាន)៖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ដំឡើង Docker ផ្លូវការ</w:t>
              <w:br/>
              <w:t>curl -fsSL https://get.docker.com -o get-docker.sh</w:t>
              <w:br/>
              <w:t>sudo sh get-docker.sh</w:t>
              <w:br/>
              <w:t>sudo usermod -aG docker $USER</w:t>
              <w:br/>
              <w:t>newgrp docker</w:t>
            </w:r>
          </w:p>
        </w:tc>
      </w:tr>
    </w:tbl>
    <w:p>
      <w:pPr>
        <w:spacing w:after="80"/>
      </w:pPr>
    </w:p>
    <w:p>
      <w:r>
        <w:t>ខ. កែសម្រួល `backend/docker-compose.yml` ឱ្យមានសុវត្ថិភាព (លាក់ PostgreSQL Port 5432 មិនឱ្យចេញក្រៅ)៖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services:</w:t>
              <w:br/>
              <w:t xml:space="preserve">  postgres:</w:t>
              <w:br/>
              <w:t xml:space="preserve">    image: postgres:16-alpine</w:t>
              <w:br/>
              <w:t xml:space="preserve">    container_name: hr_attendance_postgres</w:t>
              <w:br/>
              <w:t xml:space="preserve">    restart: unless-stopped</w:t>
              <w:br/>
              <w:t xml:space="preserve">    environment:</w:t>
              <w:br/>
              <w:t xml:space="preserve">      POSTGRES_DB: ${POSTGRES_DB:-employee_attendance_db}</w:t>
              <w:br/>
              <w:t xml:space="preserve">      POSTGRES_USER: ${DB_USERNAME:-postgres}</w:t>
              <w:br/>
              <w:t xml:space="preserve">      POSTGRES_PASSWORD: ${DB_PASSWORD}</w:t>
              <w:br/>
              <w:t xml:space="preserve">      TZ: ${TZ:-Asia/Phnom_Penh}</w:t>
              <w:br/>
              <w:t xml:space="preserve">    # ចំណាំ: មិនដាក់ "5432:5432" ឡើយ ដើម្បីកុំឱ្យ expose ទៅ Internet</w:t>
              <w:br/>
              <w:t xml:space="preserve">    expose:</w:t>
              <w:br/>
              <w:t xml:space="preserve">      - "5432"</w:t>
              <w:br/>
              <w:t xml:space="preserve">    volumes:</w:t>
              <w:br/>
              <w:t xml:space="preserve">      - postgres_data:/var/lib/postgresql/data</w:t>
              <w:br/>
              <w:t xml:space="preserve">    healthcheck:</w:t>
              <w:br/>
              <w:t xml:space="preserve">      test: ["CMD-SHELL", "pg_isready -U ${DB_USERNAME} -d ${POSTGRES_DB}"]</w:t>
              <w:br/>
              <w:t xml:space="preserve">      interval: 10s</w:t>
              <w:br/>
              <w:t xml:space="preserve">      timeout: 5s</w:t>
              <w:br/>
              <w:t xml:space="preserve">      retries: 5</w:t>
              <w:br/>
              <w:t xml:space="preserve">    networks:</w:t>
              <w:br/>
              <w:t xml:space="preserve">      - app-network</w:t>
              <w:br/>
              <w:br/>
              <w:t xml:space="preserve">  backend:</w:t>
              <w:br/>
              <w:t xml:space="preserve">    build:</w:t>
              <w:br/>
              <w:t xml:space="preserve">      context: .</w:t>
              <w:br/>
              <w:t xml:space="preserve">      dockerfile: Dockerfile</w:t>
              <w:br/>
              <w:t xml:space="preserve">    image: hr-chomnan-backend:latest</w:t>
              <w:br/>
              <w:t xml:space="preserve">    container_name: hr_attendance_backend</w:t>
              <w:br/>
              <w:t xml:space="preserve">    restart: unless-stopped</w:t>
              <w:br/>
              <w:t xml:space="preserve">    environment:</w:t>
              <w:br/>
              <w:t xml:space="preserve">      DATABASE_URL: jdbc:postgresql://postgres:5432/${POSTGRES_DB:-employee_attendance_db}</w:t>
              <w:br/>
              <w:t xml:space="preserve">      DB_USERNAME: ${DB_USERNAME}</w:t>
              <w:br/>
              <w:t xml:space="preserve">      DB_PASSWORD: ${DB_PASSWORD}</w:t>
              <w:br/>
              <w:t xml:space="preserve">      JWT_SECRET: ${JWT_SECRET}</w:t>
              <w:br/>
              <w:t xml:space="preserve">      TZ: ${TZ:-Asia/Phnom_Penh}</w:t>
              <w:br/>
              <w:t xml:space="preserve">    ports:</w:t>
              <w:br/>
              <w:t xml:space="preserve">      # ភ្ជាប់ត្រឹមតែ Localhost 127.0.0.1 ប៉ុណ្ណោះ (សម្រាប់ Nginx Reverse Proxy ទាញ)</w:t>
              <w:br/>
              <w:t xml:space="preserve">      - "127.0.0.1:8080:8080"</w:t>
              <w:br/>
              <w:t xml:space="preserve">    depends_on:</w:t>
              <w:br/>
              <w:t xml:space="preserve">      postgres:</w:t>
              <w:br/>
              <w:t xml:space="preserve">        condition: service_healthy</w:t>
              <w:br/>
              <w:t xml:space="preserve">    networks:</w:t>
              <w:br/>
              <w:t xml:space="preserve">      - app-network</w:t>
              <w:br/>
              <w:br/>
              <w:t>networks:</w:t>
              <w:br/>
              <w:t xml:space="preserve">  app-network:</w:t>
              <w:br/>
              <w:t xml:space="preserve">    driver: bridge</w:t>
              <w:br/>
              <w:br/>
              <w:t>volumes:</w:t>
              <w:br/>
              <w:t xml:space="preserve">  postgres_data:</w:t>
              <w:br/>
              <w:t xml:space="preserve">    driver: local</w:t>
            </w:r>
          </w:p>
        </w:tc>
      </w:tr>
    </w:tbl>
    <w:p>
      <w:pPr>
        <w:spacing w:after="80"/>
      </w:pPr>
    </w:p>
    <w:p>
      <w:r>
        <w:t>គ. បង្កើត File `.env` ដែលមាន Password ខ្លាំង និងចាក់សោរសិទ្ធិ (Permissions 600)៖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cd ~/Hr_chomnan/backend</w:t>
              <w:br/>
              <w:br/>
              <w:t>cat &lt;&lt; 'EOF' &gt; .env</w:t>
              <w:br/>
              <w:t>POSTGRES_DB=employee_attendance_db</w:t>
              <w:br/>
              <w:t>DB_USERNAME=hr_sec_admin</w:t>
              <w:br/>
              <w:t># បង្កើត Password ស្មុគស្មាញ (មិនប្រើ default 'postgres')</w:t>
              <w:br/>
              <w:t>DB_PASSWORD=V#9kP$2mX@7qL!eW4tR8jY&amp;bZ</w:t>
              <w:br/>
              <w:t># JWT Secret ត្រូវមានប្រវែងលើសពី 64 តួអក្សរចម្រុះ</w:t>
              <w:br/>
              <w:t>JWT_SECRET=dGhpc19pc19hX3NlY3VyZV9qd3Rfc2VjcmV0X2tleV9mb3JfaHJfY2hvbW5hbl8yMDI2X3Byb2R1Y3Rpb24=</w:t>
              <w:br/>
              <w:t>SERVER_PORT=8080</w:t>
              <w:br/>
              <w:t>TZ=Asia/Phnom_Penh</w:t>
              <w:br/>
              <w:t>EOF</w:t>
              <w:br/>
              <w:br/>
              <w:t># ចាក់សោរ file .env (មានតែម្ចាស់ server ប៉ុណ្ណោះដែលអាចមើលបាន)</w:t>
              <w:br/>
              <w:t>chmod 600 .env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DEDE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E74C3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🛑 ច្បាប់សុវត្ថិភាពលេខ ១ នៃ Database: </w:t>
            </w:r>
            <w:r>
              <w:rPr>
                <w:rFonts w:ascii="Khmer OS Siemreap" w:hAnsi="Khmer OS Siemreap"/>
                <w:sz w:val="20"/>
              </w:rPr>
              <w:t>ដាច់ខាតកុំប្រើ username=postgres ឬ password=postgres ក្នុង Production។ ការចាក់សោរ chmod 600 .env ការពារកុំឱ្យ User ដទៃក្នុងប្រព័ន្ធអាចលួចមើល Password បាន។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៥. តម្លើង Nginx Reverse Proxy និងបំពាក់ SSL/HTTPS ឥតគិតថ្លៃ (Certbot)</w:t>
      </w:r>
    </w:p>
    <w:p>
      <w:r>
        <w:t>ក. ដំឡើង Nginx និង Certbot៖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apt install -y nginx certbot python3-certbot-nginx</w:t>
            </w:r>
          </w:p>
        </w:tc>
      </w:tr>
    </w:tbl>
    <w:p>
      <w:pPr>
        <w:spacing w:after="80"/>
      </w:pPr>
    </w:p>
    <w:p>
      <w:r>
        <w:t>ខ. បង្កើត Nginx Configuration សម្រាប់ Backend API (`/etc/nginx/sites-available/hr-backend.conf`)៖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server {</w:t>
              <w:br/>
              <w:t xml:space="preserve">    listen 80;</w:t>
              <w:br/>
              <w:t xml:space="preserve">    server_name api.yourdomain.com; # ឬ IP Address ប្រសិនបើគ្មាន Domain</w:t>
              <w:br/>
              <w:br/>
              <w:t xml:space="preserve">    # កំណត់ទំហំ Upload រូបភាព (សម្រាប់ Face Recognition Biometrics)</w:t>
              <w:br/>
              <w:t xml:space="preserve">    client_max_body_size 25M;</w:t>
              <w:br/>
              <w:br/>
              <w:t xml:space="preserve">    # បន្ថែម Security Headers</w:t>
              <w:br/>
              <w:t xml:space="preserve">    add_header X-Frame-Options "SAMEORIGIN" always;</w:t>
              <w:br/>
              <w:t xml:space="preserve">    add_header X-XSS-Protection "1; mode=block" always;</w:t>
              <w:br/>
              <w:t xml:space="preserve">    add_header X-Content-Type-Options "nosniff" always;</w:t>
              <w:br/>
              <w:t xml:space="preserve">    add_header Referrer-Policy "strict-origin-when-cross-origin" always;</w:t>
              <w:br/>
              <w:br/>
              <w:t xml:space="preserve">    location /api/ {</w:t>
              <w:br/>
              <w:t xml:space="preserve">        proxy_pass http://127.0.0.1:8080/api/;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br/>
              <w:t xml:space="preserve">        # Timeouts សម្រាប់ Face Verification</w:t>
              <w:br/>
              <w:t xml:space="preserve">        proxy_connect_timeout 60s;</w:t>
              <w:br/>
              <w:t xml:space="preserve">        proxy_read_timeout 60s;</w:t>
              <w:br/>
              <w:t xml:space="preserve">        proxy_send_timeout 60s;</w:t>
              <w:br/>
              <w:t xml:space="preserve">    }</w:t>
              <w:br/>
              <w:br/>
              <w:t xml:space="preserve">    # បិទ Access ទៅកាន់ Path ផ្សេងទៀត</w:t>
              <w:br/>
              <w:t xml:space="preserve">    location / {</w:t>
              <w:br/>
              <w:t xml:space="preserve">        return 404;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r>
        <w:t>គ. បើកដំណើរការ Nginx Site Configuration៖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ln -s /etc/nginx/sites-available/hr-backend.conf /etc/nginx/sites-enabled/</w:t>
              <w:br/>
              <w:t>sudo nginx -t</w:t>
              <w:br/>
              <w:t>sudo systemctl reload nginx</w:t>
            </w:r>
          </w:p>
        </w:tc>
      </w:tr>
    </w:tbl>
    <w:p>
      <w:pPr>
        <w:spacing w:after="80"/>
      </w:pPr>
    </w:p>
    <w:p>
      <w:r>
        <w:t>ឃ. បំពាក់ Free SSL Certificate តាមរយៈ Certbot (Auto HTTPS Encryption)៖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បញ្ជាតែមួយដង Certbot នឹងរៀបចំ SSL និង Auto-Redirect HTTP -&gt; HTTPS ដោយស្វ័យប្រវត្តិ</w:t>
              <w:br/>
              <w:t>sudo certbot --nginx -d api.yourdomain.com</w:t>
              <w:br/>
              <w:br/>
              <w:t># តេស្តការ Auto-Renew នៃ SSL</w:t>
              <w:br/>
              <w:t>sudo certbot renew --dry-run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EF9E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F39C12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⚠️ សារៈសំខាន់នៃ HTTPS សម្រាប់ Face Recognition: </w:t>
            </w:r>
            <w:r>
              <w:rPr>
                <w:rFonts w:ascii="Khmer OS Siemreap" w:hAnsi="Khmer OS Siemreap"/>
                <w:sz w:val="20"/>
              </w:rPr>
              <w:t>ប្រព័ន្ធកត់វត្តមានមុខ (Face Recognition) ទាំងលើ Web Kiosk និង Mobile App តម្រូវឱ្យមាន HTTPS ជាចាំបាច់។ ប្រសិនបើគ្មាន HTTPS កាមេរ៉ាលើ Browser នឹងមិនអនុញ្ញាតឱ្យបើកឡើយ (Browser Security Policy)។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៦. បង្កើតកាលវិភាគ Backup Database ស្វ័យប្រវត្តិ (Daily Cron Job)</w:t>
      </w:r>
    </w:p>
    <w:p>
      <w:r>
        <w:t>ដើម្បីការពារទិន្នន័យពីគ្រោះថ្នាក់ដែលមិនបានព្រាងទុក យើងត្រូវកំណត់ឱ្យ Server Auto-backup រៀងរាល់យប់៖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បើក Crontab Editor</w:t>
              <w:br/>
              <w:t>crontab -e</w:t>
              <w:br/>
              <w:br/>
              <w:t># បន្ថែមបន្ទាត់ខាងក្រោម (ដំណើរការ Backup រៀងរាល់ម៉ោង ២:០០ យប់ជារៀងរាល់ថ្ងៃ):</w:t>
              <w:br/>
              <w:t>0 2 * * * cd /home/ubuntu/Hr_chomnan/backend &amp;&amp; ./backup_db.sh &gt;&gt; /var/log/db_backup.log 2&gt;&amp;1</w:t>
            </w:r>
          </w:p>
        </w:tc>
      </w:tr>
    </w:tbl>
    <w:p>
      <w:pPr>
        <w:spacing w:after="80"/>
      </w:pPr>
    </w:p>
    <w:p>
      <w:r>
        <w:t>ការ Restore ទិន្នន័យមកវិញក្នុងករណីមានបញ្ហា (Disaster Recovery)៖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ពន្លា និង Import ទិន្នន័យចុងក្រោយចូល Database វិញភ្លាមៗ</w:t>
              <w:br/>
              <w:t>gunzip &lt; backups/db_backup_YYYYMMDD_HHMMSS.sql.gz | docker exec -i hr_attendance_postgres psql -U hr_sec_admin -d employee_attendance_db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៧. ការកំណត់លើ Frontend &amp; Mobile App ឱ្យភ្ជាប់មកកាន់ Secure Backend</w:t>
      </w:r>
    </w:p>
    <w:p>
      <w:r>
        <w:t>ក. ការកំណត់លើ Frontend (`frontend/.env.production`)៖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VITE_API_BASE_URL=https://api.yourdomain.com/api</w:t>
            </w:r>
          </w:p>
        </w:tc>
      </w:tr>
    </w:tbl>
    <w:p>
      <w:pPr>
        <w:spacing w:after="80"/>
      </w:pPr>
    </w:p>
    <w:p>
      <w:r>
        <w:t>ខ. ការកំណត់លើ Flutter Mobile App (`mobile_app/lib/core/constants/api_config.dart`)៖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class ApiConfig {</w:t>
              <w:br/>
              <w:t xml:space="preserve">  /// Domain Name ឬ IP ដែលមាន HTTPS</w:t>
              <w:br/>
              <w:t xml:space="preserve">  static const String serverHost = 'api.yourdomain.com';</w:t>
              <w:br/>
              <w:br/>
              <w:t xml:space="preserve">  /// Port 443 សម្រាប់ HTTPS</w:t>
              <w:br/>
              <w:t xml:space="preserve">  static const String serverPort = '443';</w:t>
              <w:br/>
              <w:br/>
              <w:t xml:space="preserve">  /// បើកប្រើ HTTPS = true</w:t>
              <w:br/>
              <w:t xml:space="preserve">  static const bool useHttps = true;</w:t>
              <w:br/>
              <w:br/>
              <w:t xml:space="preserve">  static const String serverIp = serverHost;</w:t>
              <w:br/>
              <w:br/>
              <w:t xml:space="preserve">  static String get baseUrl {</w:t>
              <w:br/>
              <w:t xml:space="preserve">    final scheme = useHttps ? 'https' : 'http';</w:t>
              <w:br/>
              <w:t xml:space="preserve">    if (serverPort.isEmpty || (useHttps &amp;&amp; serverPort == '443') || (!useHttps &amp;&amp; serverPort == '80')) {</w:t>
              <w:br/>
              <w:t xml:space="preserve">      return '$scheme://$serverHost/api';</w:t>
              <w:br/>
              <w:t xml:space="preserve">    }</w:t>
              <w:br/>
              <w:t xml:space="preserve">    return '$scheme://$serverHost:$serverPort/api';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៨. តារាងពាក្យបញ្ជាគ្រប់គ្រង និងត្រួតពិនិត្យសុវត្ថិភាព (Useful Admin Commands)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ពិនិត្យស្ថានភាព Containers ទាំងអស់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docker compose ps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តាមដាន Logs របស់ Backend ផ្ទាល់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docker logs -f hr_attendance_backend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តាមដាន Logs របស់ Nginx Web Server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sudo tail -f /var/log/nginx/error.log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ពិនិត្យស្ថានភាព Firewall UFW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sudo ufw status verbose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ពិនិត្យបញ្ជី IP ដែលត្រូវបាន Ban ដោយ Fail2Ban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sudo fail2ban-client status sshd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Restart Backend ឡើងវិញ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docker compose restart backend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Update កូដថ្មីពី Git រួច Deploy ឡើងវិញ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git pull &amp;&amp; docker compose up -d --build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ពិនិត្យសុខភាព API តាម Terminal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curl -i https://api.yourdomain.com/api/health</w:t>
            </w:r>
          </w:p>
        </w:tc>
      </w:tr>
    </w:tbl>
    <w:p>
      <w:pPr>
        <w:spacing w:before="320"/>
        <w:jc w:val="center"/>
      </w:pPr>
      <w:r>
        <w:rPr>
          <w:rFonts w:ascii="Khmer OS Siemreap" w:hAnsi="Khmer OS Siemreap"/>
          <w:color w:val="787878"/>
          <w:sz w:val="18"/>
        </w:rPr>
        <w:t>― ចប់មគ្គុទ្ទេសក៍ការដាក់ដំណើរការ BACKEND ប្រកបដោយប្រព័ន្ធសុវត្ថិភាពកម្រិតខ្ពស់ ―</w:t>
        <w:br/>
        <w:t>Spring Boot 3.4.2 + PostgreSQL 16 | Production Security Standard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Siemreap" w:hAnsi="Khmer OS Siemreap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