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32"/>
        </w:rPr>
        <w:t>មគ្គុទ្ទេសក៍ការដាក់ដំណើរការ (Deployment Guide)</w:t>
        <w:br/>
        <w:t>Backend Spring Boot នៅលើ AWS EC2 Ubuntu Server</w:t>
      </w:r>
    </w:p>
    <w:p>
      <w:pPr>
        <w:spacing w:after="320"/>
        <w:jc w:val="center"/>
      </w:pPr>
      <w:r>
        <w:rPr>
          <w:rFonts w:ascii="Segoe UI" w:hAnsi="Segoe UI"/>
          <w:color w:val="646464"/>
          <w:sz w:val="19"/>
        </w:rPr>
        <w:t>Server IP: 100.56.149.110 | OS: Ubuntu 22.04 / 24.04 LTS | Tech: Spring Boot 3.4 (Java 21) + PostgreSQL 16 + Docker</w:t>
      </w:r>
    </w:p>
    <w:p>
      <w:pPr>
        <w:spacing w:after="24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40" w:after="120"/>
      </w:pPr>
      <w:r>
        <w:rPr>
          <w:rFonts w:ascii="Khmer OS Muol Light" w:hAnsi="Khmer OS Muol Light"/>
          <w:color w:val="003366"/>
          <w:sz w:val="24"/>
        </w:rPr>
        <w:t>១. ព័ត៌មានទូទៅអំពីប្រព័ន្ធ Server និងតម្រូវការ (System 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Public Server IP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100.56.149.110</w:t>
            </w:r>
          </w:p>
        </w:tc>
      </w:tr>
      <w:tr>
        <w:tc>
          <w:tcPr>
            <w:tcW w:type="dxa" w:w="4968"/>
            <w:shd w:fill="F4F6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Operating System</w:t>
            </w:r>
          </w:p>
        </w:tc>
        <w:tc>
          <w:tcPr>
            <w:tcW w:type="dxa" w:w="49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Ubuntu Linux (22.04 LTS ឬ 24.04 LTS) នៅលើ AWS EC2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Backend Framework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Spring Boot 3.4.2 (Java 21 Toolchain, Gradle)</w:t>
            </w:r>
          </w:p>
        </w:tc>
      </w:tr>
      <w:tr>
        <w:tc>
          <w:tcPr>
            <w:tcW w:type="dxa" w:w="4968"/>
            <w:shd w:fill="F4F6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Database Engine</w:t>
            </w:r>
          </w:p>
        </w:tc>
        <w:tc>
          <w:tcPr>
            <w:tcW w:type="dxa" w:w="49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PostgreSQL 16 (Port 5432)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Containerization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Docker &amp; Docker Compose</w:t>
            </w:r>
          </w:p>
        </w:tc>
      </w:tr>
      <w:tr>
        <w:tc>
          <w:tcPr>
            <w:tcW w:type="dxa" w:w="4968"/>
            <w:shd w:fill="F4F6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Web Server / Proxy</w:t>
            </w:r>
          </w:p>
        </w:tc>
        <w:tc>
          <w:tcPr>
            <w:tcW w:type="dxa" w:w="49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Nginx (Reverse Proxy ទៅកាន់ Port 8080)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rPr>
          <w:rFonts w:ascii="Khmer OS Siemreap" w:hAnsi="Khmer OS Siemreap"/>
          <w:b/>
          <w:color w:val="006699"/>
          <w:sz w:val="22"/>
        </w:rPr>
        <w:t>🔹 ការកំណត់ AWS Security Group Inbound Rules:</w:t>
      </w:r>
    </w:p>
    <w:p>
      <w:pPr>
        <w:spacing w:after="80"/>
      </w:pPr>
      <w:r>
        <w:t>មុននឹងចាប់ផ្តើម សូមចូលទៅកាន់ AWS Console -&gt; EC2 -&gt; Security Groups ហើយបើក Ports ដូចខាងក្រោម៖</w:t>
        <w:br/>
        <w:t xml:space="preserve">  • Port 22 (SSH): សម្រាប់ចូលបញ្ជា Server (My IP ឬ 0.0.0.0/0)</w:t>
        <w:br/>
        <w:t xml:space="preserve">  • Port 80 (HTTP) &amp; 443 (HTTPS): សម្រាប់ Web &amp; API តាមរយៈ Nginx</w:t>
        <w:br/>
        <w:t xml:space="preserve">  • Port 8080 (Custom TCP): សម្រាប់ Backend API (បើចង់តេស្តផ្ទាល់ដោយគ្មាន Nginx)</w:t>
        <w:br/>
        <w:t xml:space="preserve">  • Port 5432 (PostgreSQL): បើកសម្រាប់តែ Localhost ឬ Container (មិនគួរបើក Public ទេ)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9E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F39C1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អនុសាសន៍សុវត្ថិភាព: </w:t>
            </w:r>
            <w:r>
              <w:rPr>
                <w:rFonts w:ascii="Khmer OS Siemreap" w:hAnsi="Khmer OS Siemreap"/>
                <w:sz w:val="20"/>
              </w:rPr>
              <w:t>កុំបើក Port 5432 (PostgreSQL) ទៅកាន់ 0.0.0.0/0 ជាដាច់ខាត ដើម្បីការពារការវាយប្រហារពី Hacker។ ទុកឱ្យ Backend ភ្ជាប់តាមរយៈ Docker Network ខាងក្នុង។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២. ជំហានលម្អិតក្នុងការ Deploy ជាមួយ Docker &amp; Docker Compose (Recommended)</w:t>
      </w:r>
    </w:p>
    <w:p>
      <w:pPr>
        <w:spacing w:before="120"/>
      </w:pPr>
    </w:p>
    <w:p>
      <w:pPr>
        <w:spacing w:after="40"/>
      </w:pPr>
      <w:r>
        <w:rPr>
          <w:b/>
          <w:sz w:val="22"/>
        </w:rPr>
        <w:t>ជំហានទី ១៖ ចូលទៅកាន់ AWS Server តាមរយៈ SSH</w:t>
      </w:r>
    </w:p>
    <w:p>
      <w:pPr>
        <w:spacing w:after="80"/>
      </w:pPr>
      <w:r>
        <w:t>បើក Terminal (macOS/Linux) ឬ PowerShell/CMD (Windows) រួចវាយពាក្យបញ្ជាភ្ជាប់ទៅកាន់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ssh -i /path/to/your-key.pem ubuntu@100.56.149.110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2"/>
        </w:rPr>
        <w:t>ជំហានទី ២៖ Update និង Upgrade Ubuntu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apt update &amp;&amp; sudo apt upgrade -y</w:t>
              <w:br/>
              <w:t>sudo apt install -y git curl wget unzip build-essential apt-transport-https ca-certificates gnupg lsb-release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2"/>
        </w:rPr>
        <w:t>ជំហានទី ៣៖ ដំឡើង Docker និង Docker Compose Plugin</w:t>
      </w:r>
    </w:p>
    <w:p>
      <w:pPr>
        <w:spacing w:after="80"/>
      </w:pPr>
      <w:r>
        <w:t>ដំណើរការ Script ខាងក្រោមដើម្បីដំឡើង Official Docker លើ Ubuntu: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បន្ថែម Docker GPG Key និង Repo</w:t>
              <w:br/>
              <w:t>sudo mkdir -p /etc/apt/keyrings</w:t>
              <w:br/>
              <w:t>curl -fsSL https://download.docker.com/linux/ubuntu/gpg | sudo gpg --dearmor -o /etc/apt/keyrings/docker.gpg</w:t>
              <w:br/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br/>
              <w:t># ២. ដំឡើង Docker Engine &amp; Docker Compose</w:t>
              <w:br/>
              <w:t>sudo apt update</w:t>
              <w:br/>
              <w:t>sudo apt install -y docker-ce docker-ce-cli containerd.io docker-buildx-plugin docker-compose-plugin</w:t>
              <w:br/>
              <w:br/>
              <w:t># ៣. ផ្តល់សិទ្ធិឱ្យ User ubuntu ដំណើរការ docker ដោយមិនបាច់ប្រើ sudo</w:t>
              <w:br/>
              <w:t>sudo usermod -aG docker $USER</w:t>
              <w:br/>
              <w:t>newgrp docker</w:t>
              <w:br/>
              <w:br/>
              <w:t># ៤. ពិនិត្យមើល Version</w:t>
              <w:br/>
              <w:t>docker --version</w:t>
              <w:br/>
              <w:t>docker compose version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2"/>
        </w:rPr>
        <w:t>ជំហានទី ៤៖ បង្កើត Folder និងទាញយកកូដ Backend មកកាន់ Server</w:t>
      </w:r>
    </w:p>
    <w:p>
      <w:pPr>
        <w:spacing w:after="80"/>
      </w:pPr>
      <w:r>
        <w:t>អ្នកអាច Clone ពី Git Repository ឬផ្ទេរកូដតាម SCP/SFTP ចូលទៅកាន់ `/var/www/backend` ឬ `/home/ubuntu/backend`: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បង្កើតថតសម្រាប់ដាក់គម្រោង</w:t>
              <w:br/>
              <w:t>mkdir -p ~/deploy_hr/backend</w:t>
              <w:br/>
              <w:t>cd ~/deploy_hr/backend</w:t>
              <w:br/>
              <w:br/>
              <w:t># ជម្រើស A: Clone ពី GitHub/GitLab</w:t>
              <w:br/>
              <w:t># git clone &lt;your-repo-url&gt; .</w:t>
              <w:br/>
              <w:br/>
              <w:t># ជម្រើស B: ផ្ទេរពីកុំព្យូទ័រផ្ទាល់ខ្លួនតាមរយៈ SCP (ដំណើរការលើកុំព្យូទ័ររបស់អ្នក)</w:t>
              <w:br/>
              <w:t># scp -i /path/to/key.pem -r d:/project/Hr_chomnan/backend/* ubuntu@100.56.149.110:~/deploy_hr/backend/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2"/>
        </w:rPr>
        <w:t>ជំហានទី ៥៖ បង្កើត File បរិស្ថាន (.env)</w:t>
      </w:r>
    </w:p>
    <w:p>
      <w:pPr>
        <w:spacing w:after="80"/>
      </w:pPr>
      <w:r>
        <w:t>បង្កើត File `.env` នៅក្នុង Folder `backend` ដើម្បីកំណត់ Password និង Secret Key ឱ្យមានសុវត្ថិភាព: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nano .env</w:t>
            </w:r>
          </w:p>
        </w:tc>
      </w:tr>
    </w:tbl>
    <w:p>
      <w:pPr>
        <w:spacing w:after="80"/>
      </w:pPr>
    </w:p>
    <w:p>
      <w:pPr>
        <w:spacing w:after="80"/>
      </w:pPr>
      <w:r>
        <w:t>ចម្លងទិន្នន័យខាងក្រោមចូលទៅក្នុង File `.env` (ចុច Ctrl+O រួច Enter ដើម្បី Save និង Ctrl+X ដើម្បីចាកចេញ):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DATABASE_URL=jdbc:postgresql://postgres:5432/employee_attendance_db</w:t>
              <w:br/>
              <w:t>DB_USERNAME=postgres</w:t>
              <w:br/>
              <w:t>DB_PASSWORD=SecurePassword2026!@#</w:t>
              <w:br/>
              <w:t>JWT_SECRET=404E635266556A586E3272357538782F413F4428472B4B6250645367566B5970</w:t>
              <w:br/>
              <w:t>TZ=Asia/Phnom_Penh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2"/>
        </w:rPr>
        <w:t>ជំហានទី ៦៖ ពិនិត្យមើល Dockerfile និង docker-compose.yml</w:t>
      </w:r>
    </w:p>
    <w:p>
      <w:pPr>
        <w:spacing w:after="80"/>
      </w:pPr>
      <w:r>
        <w:t>សូមប្រាកដថា File `docker-compose.yml` មានទម្រង់ត្រឹមត្រូវជាមួយ PostgreSQL 16: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services:</w:t>
              <w:br/>
              <w:t xml:space="preserve">  backend:</w:t>
              <w:br/>
              <w:t xml:space="preserve">    build:</w:t>
              <w:br/>
              <w:t xml:space="preserve">      context: .</w:t>
              <w:br/>
              <w:t xml:space="preserve">      dockerfile: Dockerfile</w:t>
              <w:br/>
              <w:t xml:space="preserve">    image: hr-backend:latest</w:t>
              <w:br/>
              <w:t xml:space="preserve">    container_name: hr_attendance_backend</w:t>
              <w:br/>
              <w:t xml:space="preserve">    restart: unless-stopped</w:t>
              <w:br/>
              <w:t xml:space="preserve">    environment:</w:t>
              <w:br/>
              <w:t xml:space="preserve">      DATABASE_URL: ${DATABASE_URL:-jdbc:postgresql://postgres:5432/employee_attendance_db}</w:t>
              <w:br/>
              <w:t xml:space="preserve">      DB_USERNAME: ${DB_USERNAME:-postgres}</w:t>
              <w:br/>
              <w:t xml:space="preserve">      DB_PASSWORD: ${DB_PASSWORD:-postgres}</w:t>
              <w:br/>
              <w:t xml:space="preserve">      JWT_SECRET: ${JWT_SECRET}</w:t>
              <w:br/>
              <w:t xml:space="preserve">      TZ: Asia/Phnom_Penh</w:t>
              <w:br/>
              <w:t xml:space="preserve">    ports:</w:t>
              <w:br/>
              <w:t xml:space="preserve">      - "8080:8080"</w:t>
              <w:br/>
              <w:t xml:space="preserve">    depends_on:</w:t>
              <w:br/>
              <w:t xml:space="preserve">      postgres:</w:t>
              <w:br/>
              <w:t xml:space="preserve">        condition: service_healthy</w:t>
              <w:br/>
              <w:t xml:space="preserve">    networks:</w:t>
              <w:br/>
              <w:t xml:space="preserve">      - app-network</w:t>
              <w:br/>
              <w:br/>
              <w:t xml:space="preserve">  postgres:</w:t>
              <w:br/>
              <w:t xml:space="preserve">    image: postgres:16-alpine</w:t>
              <w:br/>
              <w:t xml:space="preserve">    container_name: hr_attendance_postgres</w:t>
              <w:br/>
              <w:t xml:space="preserve">    restart: unless-stopped</w:t>
              <w:br/>
              <w:t xml:space="preserve">    environment:</w:t>
              <w:br/>
              <w:t xml:space="preserve">      POSTGRES_DB: employee_attendance_db</w:t>
              <w:br/>
              <w:t xml:space="preserve">      POSTGRES_USER: ${DB_USERNAME:-postgres}</w:t>
              <w:br/>
              <w:t xml:space="preserve">      POSTGRES_PASSWORD: ${DB_PASSWORD:-postgres}</w:t>
              <w:br/>
              <w:t xml:space="preserve">      TZ: Asia/Phnom_Penh</w:t>
              <w:br/>
              <w:t xml:space="preserve">    ports:</w:t>
              <w:br/>
              <w:t xml:space="preserve">      - "127.0.0.1:5432:5432"</w:t>
              <w:br/>
              <w:t xml:space="preserve">    volumes:</w:t>
              <w:br/>
              <w:t xml:space="preserve">      - postgres_data:/var/lib/postgresql/data</w:t>
              <w:br/>
              <w:t xml:space="preserve">    networks:</w:t>
              <w:br/>
              <w:t xml:space="preserve">      - app-network</w:t>
              <w:br/>
              <w:t xml:space="preserve">    healthcheck:</w:t>
              <w:br/>
              <w:t xml:space="preserve">      test: ["CMD-SHELL", "pg_isready -U postgres -d employee_attendance_db"]</w:t>
              <w:br/>
              <w:t xml:space="preserve">      interval: 10s</w:t>
              <w:br/>
              <w:t xml:space="preserve">      timeout: 5s</w:t>
              <w:br/>
              <w:t xml:space="preserve">      retries: 5</w:t>
              <w:br/>
              <w:br/>
              <w:t>networks:</w:t>
              <w:br/>
              <w:t xml:space="preserve">  app-network:</w:t>
              <w:br/>
              <w:t xml:space="preserve">    driver: bridge</w:t>
              <w:br/>
              <w:br/>
              <w:t>volumes:</w:t>
              <w:br/>
              <w:t xml:space="preserve">  postgres_data: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2"/>
        </w:rPr>
        <w:t>ជំហានទី ៧៖ Build និងដំណើរការ Container ទាំងអស់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ដំណើរការ Build &amp; Start containers ក្នុង background</w:t>
              <w:br/>
              <w:t>docker compose up -d --build</w:t>
              <w:br/>
              <w:br/>
              <w:t># ពិនិត្យមើលស្ថានភាព Container កំពុងដំណើរការ</w:t>
              <w:br/>
              <w:t>docker compose ps</w:t>
              <w:br/>
              <w:br/>
              <w:t># ពិនិត្យមើល Logs របស់ Backend ដើម្បីបញ្ជាក់ថា Spring Boot ចាប់ផ្តើមជោគជ័យ</w:t>
              <w:br/>
              <w:t>docker compose logs -f backend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ជោគជ័យ: </w:t>
            </w:r>
            <w:r>
              <w:rPr>
                <w:rFonts w:ascii="Khmer OS Siemreap" w:hAnsi="Khmer OS Siemreap"/>
                <w:sz w:val="20"/>
              </w:rPr>
              <w:t>ប្រសិនបើឃើញសារ 'Started AttendanceApplication in X.XXX seconds' នោះមានន័យថា Backend បានដំណើរការជោគជ័យ និងភ្ជាប់ទៅកាន់ PostgreSQL រួចរាល់!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៣. ការរៀបចំ Nginx Reverse Proxy (Port 80 -&gt; Port 8080)</w:t>
      </w:r>
    </w:p>
    <w:p>
      <w:pPr>
        <w:spacing w:after="80"/>
      </w:pPr>
      <w:r>
        <w:t>Nginx ជួយឱ្យ Frontend/Mobile អាចហៅមកកាន់ API តាមរយៈ Standard HTTP Port 80 ឬ HTTPS 443 បានយ៉ាងងាយស្រួល និងបង្កើនល្បឿន Caching ក៏ដូចជាសុវត្ថិភាព។</w:t>
      </w:r>
    </w:p>
    <w:p>
      <w:r>
        <w:rPr>
          <w:b/>
        </w:rPr>
        <w:t>ក. ដំឡើង Nginx: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apt install -y nginx</w:t>
              <w:br/>
              <w:t>sudo systemctl enable nginx</w:t>
              <w:br/>
              <w:t>sudo systemctl start nginx</w:t>
            </w:r>
          </w:p>
        </w:tc>
      </w:tr>
    </w:tbl>
    <w:p>
      <w:pPr>
        <w:spacing w:after="80"/>
      </w:pPr>
    </w:p>
    <w:p>
      <w:r>
        <w:rPr>
          <w:b/>
        </w:rPr>
        <w:t>ខ. បង្កើត Nginx Configuration សម្រាប់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nano /etc/nginx/sites-available/hr-backend</w:t>
            </w:r>
          </w:p>
        </w:tc>
      </w:tr>
    </w:tbl>
    <w:p>
      <w:pPr>
        <w:spacing w:after="80"/>
      </w:pPr>
    </w:p>
    <w:p>
      <w:r>
        <w:t>ដាក់ Config ខាងក្រោម (ភ្ជាប់ទៅកាន់ IP: 100.56.149.110):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server {</w:t>
              <w:br/>
              <w:t xml:space="preserve">    listen 80;</w:t>
              <w:br/>
              <w:t xml:space="preserve">    server_name 100.56.149.110;</w:t>
              <w:br/>
              <w:br/>
              <w:t xml:space="preserve">    client_max_body_size 50M;</w:t>
              <w:br/>
              <w:br/>
              <w:t xml:space="preserve">    # Proxy ទៅកាន់ Spring Boot Backend</w:t>
              <w:br/>
              <w:t xml:space="preserve">    location / {</w:t>
              <w:br/>
              <w:t xml:space="preserve">        proxy_pass http://127.0.0.1:8080;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br/>
              <w:t xml:space="preserve">        # WebSocket support (បើមាន)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"upgrade";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គ. Activate Config និង Restart Nginx: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Link ឯកសារទៅ sites-enabled</w:t>
              <w:br/>
              <w:t>sudo ln -s /etc/nginx/sites-available/hr-backend /etc/nginx/sites-enabled/</w:t>
              <w:br/>
              <w:t>sudo rm -f /etc/nginx/sites-enabled/default</w:t>
              <w:br/>
              <w:br/>
              <w:t># ពិនិត្យ Syntax Nginx</w:t>
              <w:br/>
              <w:t>sudo nginx -t</w:t>
              <w:br/>
              <w:br/>
              <w:t># Restart Nginx</w:t>
              <w:br/>
              <w:t>sudo systemctl restart nginx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៤. ការកំណត់ Firewall (UFW) លើ Ubuntu</w:t>
      </w:r>
    </w:p>
    <w:p>
      <w:r>
        <w:t>ដើម្បីការពារ Server បន្ថែមពីលើ AWS Security Group សូមបើក UFW Firewall លើ Ubuntu: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បើក Port SSH (កុំភ្លេចជាដាច់ខាត!)</w:t>
              <w:br/>
              <w:t>sudo ufw allow 22/tcp</w:t>
              <w:br/>
              <w:br/>
              <w:t># បើក Port Web (80 និង 443)</w:t>
              <w:br/>
              <w:t>sudo ufw allow 80/tcp</w:t>
              <w:br/>
              <w:t>sudo ufw allow 443/tcp</w:t>
              <w:br/>
              <w:br/>
              <w:t># បើក Port 8080 (ប្រសិនបើចង់ហៅផ្ទាល់)</w:t>
              <w:br/>
              <w:t>sudo ufw allow 8080/tcp</w:t>
              <w:br/>
              <w:br/>
              <w:t># បើកដំណើរការ Firewall</w:t>
              <w:br/>
              <w:t>sudo ufw enable</w:t>
              <w:br/>
              <w:t>sudo ufw status verbose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៥. របៀប Update កូដថ្មី និង Restart Service (CI/CD / Manual Update)</w:t>
      </w:r>
    </w:p>
    <w:p>
      <w:r>
        <w:t>នៅពេលអ្នកកែប្រែកូដ Backend រួចហើយចង់ Update ឡើងលើ Server វិញ សូមអនុវត្តដូចខាងក្រោម៖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~/deploy_hr/backend</w:t>
              <w:br/>
              <w:br/>
              <w:t># ១. ទាញយកកូដថ្មី</w:t>
              <w:br/>
              <w:t>git pull origin main</w:t>
              <w:br/>
              <w:br/>
              <w:t># ២. Re-build Docker Container</w:t>
              <w:br/>
              <w:t>docker compose up -d --build backend</w:t>
              <w:br/>
              <w:br/>
              <w:t># ៣. មើល Logs បញ្ជាក់</w:t>
              <w:br/>
              <w:t>docker compose logs -f --tail=100 backend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៦. ការ Backup និង Restore ទិន្នន័យ PostgreSQL</w:t>
      </w:r>
    </w:p>
    <w:p>
      <w:r>
        <w:t>ការ Backup ទិន្នន័យមានសារៈសំខាន់បំផុតសម្រាប់ប្រព័ន្ធ HR: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Backup Database ចេញជាឯកសារ .sql</w:t>
              <w:br/>
              <w:t>docker exec -t hr_attendance_postgres pg_dump -U postgres employee_attendance_db &gt; ~/backup_$(date +%F).sql</w:t>
              <w:br/>
              <w:br/>
              <w:t># ២. Restore Database ពីឯកសារ .sql</w:t>
              <w:br/>
              <w:t>cat ~/backup_2026-08-20.sql | docker exec -i hr_attendance_postgres psql -U postgres -d employee_attendance_db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៧. គន្លឹះដោះស្រាយបញ្ហាខ្វះ RAM (Swap Memory Setup សម្រាប់ t2.micro / t3.micro)</w:t>
      </w:r>
    </w:p>
    <w:p>
      <w:r>
        <w:t>ប្រសិនបើ Server EC2 របស់អ្នកប្រើទំហំតូច (ដូចជា RAM 1GB ឬ 2GB) ពេល Gradle Build អាចនឹងគាំង ដោយសារខ្វះ Memory។ សូមបង្កើត Swap 2GB ឬ 4GB: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បង្កើត Swap File ទំហំ 2GB</w:t>
              <w:br/>
              <w:t>sudo fallocate -l 2G /swapfile</w:t>
              <w:br/>
              <w:t>sudo chmod 600 /swapfile</w:t>
              <w:br/>
              <w:t>sudo mkswap /swapfile</w:t>
              <w:br/>
              <w:t>sudo swapon /swapfile</w:t>
              <w:br/>
              <w:br/>
              <w:t># កំណត់ឱ្យ Swap ដំណើរការរាល់ពេល Reboot</w:t>
              <w:br/>
              <w:t>echo '/swapfile none swap sw 0 0' | sudo tee -a /etc/fstab</w:t>
              <w:br/>
              <w:br/>
              <w:t># ពិនិត្យមើល RAM + Swap</w:t>
              <w:br/>
              <w:t>free -h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color w:val="787878"/>
          <w:sz w:val="19"/>
        </w:rPr>
        <w:t>― ចប់មគ្គុទ្ទេសក៍ការដាក់ដំណើរការ ―</w:t>
        <w:br/>
        <w:t>ឯកសារនេះត្រូវបានបង្កើតឡើងសម្រាប់គម្រោង HR Chomnan Backend Deployment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