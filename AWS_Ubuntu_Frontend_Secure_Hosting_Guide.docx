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Khmer OS Muol Light" w:hAnsi="Khmer OS Muol Light"/>
          <w:b/>
          <w:color w:val="003366"/>
          <w:sz w:val="26"/>
        </w:rPr>
        <w:t>មគ្គុទ្ទេសក៍ការដាក់ដំណើរការ FRONTEND លើ AWS UBUNTU SERVER</w:t>
        <w:br/>
        <w:t>ប្រកបដោយប្រព័ន្ធសុវត្ថិភាពខ្ពស់ និង HTTPS (SECURE FRONTEND DEPLOYMENT)</w:t>
      </w:r>
    </w:p>
    <w:p>
      <w:pPr>
        <w:spacing w:after="200"/>
        <w:jc w:val="center"/>
      </w:pPr>
      <w:r>
        <w:rPr>
          <w:rFonts w:ascii="Segoe UI" w:hAnsi="Segoe UI"/>
          <w:b/>
          <w:color w:val="006699"/>
          <w:sz w:val="19"/>
        </w:rPr>
        <w:t>React + Vite SPA | Production Nginx | Free Let's Encrypt SSL/HTTPS | WebCam Face Support</w:t>
      </w:r>
    </w:p>
    <w:p>
      <w:pPr>
        <w:spacing w:after="200"/>
        <w:jc w:val="center"/>
      </w:pPr>
      <w:r>
        <w:rPr>
          <w:color w:val="C8C8C8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pStyle w:val="Heading1"/>
        <w:spacing w:before="200" w:after="120"/>
      </w:pPr>
      <w:r>
        <w:rPr>
          <w:rFonts w:ascii="Khmer OS Muol Light" w:hAnsi="Khmer OS Muol Light"/>
          <w:color w:val="003366"/>
          <w:sz w:val="24"/>
        </w:rPr>
        <w:t>១. ព័ត៌មានលម្អិតអំពីប្រព័ន្ធ Frontend (System Overview &amp; Specs)</w:t>
      </w:r>
    </w:p>
    <w:p>
      <w:pPr>
        <w:spacing w:after="120"/>
      </w:pPr>
      <w:r>
        <w:t>Frontend របស់ប្រព័ន្ធ HR Chomnan ត្រូវបានបង្កើតឡើងដោយប្រើ React + Vite Single Page Application (SPA) និងវេចខ្ចប់ដោយ Multi-Stage Docker (Node.js Build -&gt; Production Nginx)៖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048"/>
      </w:tblGrid>
      <w:tr>
        <w:tc>
          <w:tcPr>
            <w:tcW w:type="dxa" w:w="4968"/>
            <w:shd w:fill="EBF1F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Framework &amp; Bundler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Khmer OS Siemreap" w:hAnsi="Khmer OS Siemreap"/>
                <w:sz w:val="18"/>
              </w:rPr>
              <w:t>React 18 + Vite SPA (TailwindCSS Styling)</w:t>
            </w:r>
          </w:p>
        </w:tc>
      </w:tr>
      <w:tr>
        <w:tc>
          <w:tcPr>
            <w:tcW w:type="dxa" w:w="4968"/>
            <w:shd w:fill="F4F6F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Production Server</w:t>
            </w:r>
          </w:p>
        </w:tc>
        <w:tc>
          <w:tcPr>
            <w:tcW w:type="dxa" w:w="4968"/>
            <w:shd w:fill="F9F9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Khmer OS Siemreap" w:hAnsi="Khmer OS Siemreap"/>
                <w:sz w:val="18"/>
              </w:rPr>
              <w:t>Nginx Alpine (High Performance &amp; Ultra Lightweight ~25MB)</w:t>
            </w:r>
          </w:p>
        </w:tc>
      </w:tr>
      <w:tr>
        <w:tc>
          <w:tcPr>
            <w:tcW w:type="dxa" w:w="4968"/>
            <w:shd w:fill="EBF1F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SSL/HTTPS Requirement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Khmer OS Siemreap" w:hAnsi="Khmer OS Siemreap"/>
                <w:sz w:val="18"/>
              </w:rPr>
              <w:t>MANDATORY (ចាំបាច់បំផុត ដើម្បីបើក Camera ស្កេនមុខ Face Kiosk)</w:t>
            </w:r>
          </w:p>
        </w:tc>
      </w:tr>
      <w:tr>
        <w:tc>
          <w:tcPr>
            <w:tcW w:type="dxa" w:w="4968"/>
            <w:shd w:fill="F4F6F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Routing &amp; Navigation</w:t>
            </w:r>
          </w:p>
        </w:tc>
        <w:tc>
          <w:tcPr>
            <w:tcW w:type="dxa" w:w="4968"/>
            <w:shd w:fill="F9F9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Khmer OS Siemreap" w:hAnsi="Khmer OS Siemreap"/>
                <w:sz w:val="18"/>
              </w:rPr>
              <w:t>React Router SPA Fallback (try_files $uri $uri/ /index.html)</w:t>
            </w:r>
          </w:p>
        </w:tc>
      </w:tr>
      <w:tr>
        <w:tc>
          <w:tcPr>
            <w:tcW w:type="dxa" w:w="4968"/>
            <w:shd w:fill="EBF1F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Caching Strategy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Khmer OS Siemreap" w:hAnsi="Khmer OS Siemreap"/>
                <w:sz w:val="18"/>
              </w:rPr>
              <w:t>Aggressive Long-term Cache for Assets / No-Cache for index.html</w:t>
            </w:r>
          </w:p>
        </w:tc>
      </w:tr>
      <w:tr>
        <w:tc>
          <w:tcPr>
            <w:tcW w:type="dxa" w:w="4968"/>
            <w:shd w:fill="F4F6F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Security Headers</w:t>
            </w:r>
          </w:p>
        </w:tc>
        <w:tc>
          <w:tcPr>
            <w:tcW w:type="dxa" w:w="4968"/>
            <w:shd w:fill="F9F9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Khmer OS Siemreap" w:hAnsi="Khmer OS Siemreap"/>
                <w:sz w:val="18"/>
              </w:rPr>
              <w:t>X-Frame-Options, X-XSS-Protection, X-Content-Type-Options, Referrer-Policy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EF9E7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F39C12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Khmer OS Siemreap" w:hAnsi="Khmer OS Siemreap"/>
                <w:b/>
                <w:sz w:val="20"/>
              </w:rPr>
              <w:t xml:space="preserve">⚠️ ហេតុអ្វីបានជា Frontend ត្រូវការ HTTPS ជាដាច់ខាត?: </w:t>
            </w:r>
            <w:r>
              <w:rPr>
                <w:rFonts w:ascii="Khmer OS Siemreap" w:hAnsi="Khmer OS Siemreap"/>
                <w:sz w:val="20"/>
              </w:rPr>
              <w:t>មុខងារស្កេនមុខ (Face Attendance Kiosk) ប្រើប្រាស់ Web Browser Camera API (navigator.mediaDevices.getUserMedia)។ តាមគោលការណ៍សុវត្ថិភាពរបស់ Google Chrome, Safari និង Edge ប្រសិនបើ Web មិនដំណើរការលើ HTTPS (លើកលែង localhost) Browser នឹងបិទកាមេរ៉ាស្វ័យប្រវត្តិនឹងមិនឱ្យស្កេនមុខបានឡើយ!</w:t>
            </w:r>
          </w:p>
        </w:tc>
      </w:tr>
    </w:tbl>
    <w:p>
      <w:pPr>
        <w:spacing w:after="80"/>
      </w:pPr>
    </w:p>
    <w:p>
      <w:pPr>
        <w:pStyle w:val="Heading1"/>
        <w:spacing w:before="200" w:after="120"/>
      </w:pPr>
      <w:r>
        <w:rPr>
          <w:rFonts w:ascii="Khmer OS Muol Light" w:hAnsi="Khmer OS Muol Light"/>
          <w:color w:val="003366"/>
          <w:sz w:val="24"/>
        </w:rPr>
        <w:t>២. កំណត់ AWS Security Group សម្រាប់ Frontend Server</w:t>
      </w:r>
    </w:p>
    <w:p>
      <w:r>
        <w:t>នៅលើ AWS Console -&gt; EC2 -&gt; Security Groups សូមកំណត់ Inbound Rules ដូចខាងក្រោម៖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440"/>
        <w:gridCol w:w="2160"/>
        <w:gridCol w:w="4032"/>
      </w:tblGrid>
      <w:tr>
        <w:tc>
          <w:tcPr>
            <w:tcW w:type="dxa" w:w="2484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84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Port</w:t>
            </w:r>
          </w:p>
        </w:tc>
        <w:tc>
          <w:tcPr>
            <w:tcW w:type="dxa" w:w="2484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484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គោលបំណងសុវត្ថិភាព</w:t>
            </w:r>
          </w:p>
        </w:tc>
      </w:tr>
      <w:tr>
        <w:tc>
          <w:tcPr>
            <w:tcW w:type="dxa" w:w="2484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b/>
                <w:sz w:val="17"/>
              </w:rPr>
              <w:t>SSH</w:t>
            </w:r>
          </w:p>
        </w:tc>
        <w:tc>
          <w:tcPr>
            <w:tcW w:type="dxa" w:w="2484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sz w:val="17"/>
              </w:rPr>
              <w:t>22</w:t>
            </w:r>
          </w:p>
        </w:tc>
        <w:tc>
          <w:tcPr>
            <w:tcW w:type="dxa" w:w="2484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sz w:val="17"/>
              </w:rPr>
              <w:t>My IP (ឬ IP Admin)</w:t>
            </w:r>
          </w:p>
        </w:tc>
        <w:tc>
          <w:tcPr>
            <w:tcW w:type="dxa" w:w="2484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Khmer OS Siemreap" w:hAnsi="Khmer OS Siemreap"/>
                <w:sz w:val="17"/>
              </w:rPr>
              <w:t>សម្រាប់ Remote Terminal (កុំបើក 0.0.0.0/0)</w:t>
            </w:r>
          </w:p>
        </w:tc>
      </w:tr>
      <w:tr>
        <w:tc>
          <w:tcPr>
            <w:tcW w:type="dxa" w:w="2484"/>
            <w:shd w:fill="F9F9F9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b/>
                <w:sz w:val="17"/>
              </w:rPr>
              <w:t>HTTP</w:t>
            </w:r>
          </w:p>
        </w:tc>
        <w:tc>
          <w:tcPr>
            <w:tcW w:type="dxa" w:w="2484"/>
            <w:shd w:fill="F9F9F9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sz w:val="17"/>
              </w:rPr>
              <w:t>80</w:t>
            </w:r>
          </w:p>
        </w:tc>
        <w:tc>
          <w:tcPr>
            <w:tcW w:type="dxa" w:w="2484"/>
            <w:shd w:fill="F9F9F9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sz w:val="17"/>
              </w:rPr>
              <w:t>0.0.0.0/0</w:t>
            </w:r>
          </w:p>
        </w:tc>
        <w:tc>
          <w:tcPr>
            <w:tcW w:type="dxa" w:w="2484"/>
            <w:shd w:fill="F9F9F9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Khmer OS Siemreap" w:hAnsi="Khmer OS Siemreap"/>
                <w:sz w:val="17"/>
              </w:rPr>
              <w:t>សម្រាប់បញ្ជាក់ SSL Certbot និង Auto-redirect ទៅ HTTPS</w:t>
            </w:r>
          </w:p>
        </w:tc>
      </w:tr>
      <w:tr>
        <w:tc>
          <w:tcPr>
            <w:tcW w:type="dxa" w:w="2484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b/>
                <w:sz w:val="17"/>
              </w:rPr>
              <w:t>HTTPS</w:t>
            </w:r>
          </w:p>
        </w:tc>
        <w:tc>
          <w:tcPr>
            <w:tcW w:type="dxa" w:w="2484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sz w:val="17"/>
              </w:rPr>
              <w:t>443</w:t>
            </w:r>
          </w:p>
        </w:tc>
        <w:tc>
          <w:tcPr>
            <w:tcW w:type="dxa" w:w="2484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sz w:val="17"/>
              </w:rPr>
              <w:t>0.0.0.0/0</w:t>
            </w:r>
          </w:p>
        </w:tc>
        <w:tc>
          <w:tcPr>
            <w:tcW w:type="dxa" w:w="2484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r>
              <w:rPr>
                <w:rFonts w:ascii="Khmer OS Siemreap" w:hAnsi="Khmer OS Siemreap"/>
                <w:sz w:val="17"/>
              </w:rPr>
              <w:t>ច្រកចម្បងដែលអ្នកប្រើប្រាស់ចូលមើល Web App ប្រកបដោយសុវត្ថិភាព</w:t>
            </w:r>
          </w:p>
        </w:tc>
      </w:tr>
    </w:tbl>
    <w:p>
      <w:pPr>
        <w:spacing w:after="160"/>
      </w:pPr>
    </w:p>
    <w:p>
      <w:pPr>
        <w:pStyle w:val="Heading1"/>
        <w:spacing w:before="200" w:after="120"/>
      </w:pPr>
      <w:r>
        <w:rPr>
          <w:rFonts w:ascii="Khmer OS Muol Light" w:hAnsi="Khmer OS Muol Light"/>
          <w:color w:val="003366"/>
          <w:sz w:val="24"/>
        </w:rPr>
        <w:t>៣. ការរៀបចំដំឡើង Server និង Firewall (UFW &amp; Fail2Ban)</w:t>
      </w:r>
    </w:p>
    <w:p>
      <w:r>
        <w:t>ក. ភ្ជាប់ SSH ចូល Ubuntu Server៖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chmod 400 "your-key.pem"</w:t>
              <w:br/>
              <w:t>ssh -i "your-key.pem" ubuntu@YOUR_FRONTEND_SERVER_IP</w:t>
            </w:r>
          </w:p>
        </w:tc>
      </w:tr>
    </w:tbl>
    <w:p>
      <w:pPr>
        <w:spacing w:after="80"/>
      </w:pPr>
    </w:p>
    <w:p>
      <w:r>
        <w:t>ខ. Update ប្រព័ន្ធ និងបើក Firewall UFW ការពារ Port៖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# Update ប្រព័ន្ធ</w:t>
              <w:br/>
              <w:t>sudo apt update &amp;&amp; sudo apt upgrade -y</w:t>
              <w:br/>
              <w:t>sudo apt install -y fail2ban ufw</w:t>
              <w:br/>
              <w:br/>
              <w:t># អនុញ្ញាតតែ Port 22, 80, 443</w:t>
              <w:br/>
              <w:t>sudo ufw allow 22/tcp</w:t>
              <w:br/>
              <w:t>sudo ufw allow 80/tcp</w:t>
              <w:br/>
              <w:t>sudo ufw allow 443/tcp</w:t>
              <w:br/>
              <w:t>sudo ufw enable</w:t>
              <w:br/>
              <w:t>sudo ufw status verbose</w:t>
              <w:br/>
              <w:br/>
              <w:t># បើក Fail2Ban ការពារ SSH</w:t>
              <w:br/>
              <w:t>sudo systemctl enable --now fail2ban</w:t>
            </w:r>
          </w:p>
        </w:tc>
      </w:tr>
    </w:tbl>
    <w:p>
      <w:pPr>
        <w:spacing w:after="80"/>
      </w:pPr>
    </w:p>
    <w:p>
      <w:pPr>
        <w:pStyle w:val="Heading1"/>
        <w:spacing w:before="200" w:after="120"/>
      </w:pPr>
      <w:r>
        <w:rPr>
          <w:rFonts w:ascii="Khmer OS Muol Light" w:hAnsi="Khmer OS Muol Light"/>
          <w:color w:val="003366"/>
          <w:sz w:val="24"/>
        </w:rPr>
        <w:t>៤. ការកំណត់ Environment Variables សម្រាប់ Frontend</w:t>
      </w:r>
    </w:p>
    <w:p>
      <w:r>
        <w:t>ចូលទៅកាន់ Folder Frontend រួចបង្កើត File `.env.production` ឱ្យចង្អុលទៅ Backend HTTPS API របស់អ្នក៖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cd ~/Hr_chomnan/frontend</w:t>
              <w:br/>
              <w:br/>
              <w:t>cat &lt;&lt; 'EOF' &gt; .env.production</w:t>
              <w:br/>
              <w:t># អាសយដ្ឋាន Secure Backend API (ប្រើ HTTPS)</w:t>
              <w:br/>
              <w:t>VITE_API_BASE_URL=https://api.yourdomain.com/api</w:t>
              <w:br/>
              <w:t>EOF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DEDE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E74C3C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Khmer OS Siemreap" w:hAnsi="Khmer OS Siemreap"/>
                <w:b/>
                <w:sz w:val="20"/>
              </w:rPr>
              <w:t xml:space="preserve">🛑 ចំណុចសំខាន់សម្រាប់ API URL: </w:t>
            </w:r>
            <w:r>
              <w:rPr>
                <w:rFonts w:ascii="Khmer OS Siemreap" w:hAnsi="Khmer OS Siemreap"/>
                <w:sz w:val="20"/>
              </w:rPr>
              <w:t>ប្រសិនបើ Frontend ដំណើរការលើ HTTPS (ឧ. https://hr.yourdomain.com) នោះ Backend API ក៏ត្រូវតែជា HTTPS ដែរ (ឧ. https://api.yourdomain.com/api)។ ប្រសិនបើ Backend នៅជា HTTP នោះ Browser នឹងបង្ហាញ Error 'Mixed Content' ហើយទប់ស្កាត់មិនឱ្យ Call API បានឡើយ!</w:t>
            </w:r>
          </w:p>
        </w:tc>
      </w:tr>
    </w:tbl>
    <w:p>
      <w:pPr>
        <w:spacing w:after="80"/>
      </w:pPr>
    </w:p>
    <w:p>
      <w:pPr>
        <w:pStyle w:val="Heading1"/>
        <w:spacing w:before="200" w:after="120"/>
      </w:pPr>
      <w:r>
        <w:rPr>
          <w:rFonts w:ascii="Khmer OS Muol Light" w:hAnsi="Khmer OS Muol Light"/>
          <w:color w:val="003366"/>
          <w:sz w:val="24"/>
        </w:rPr>
        <w:t>៥. ការកំណត់ Nginx Configuration (SPA Fallback, Caching &amp; Security Headers)</w:t>
      </w:r>
    </w:p>
    <w:p>
      <w:r>
        <w:t>ពិនិត្យ និងកែសម្រួល File `frontend/nginx.conf` ឱ្យមាន Security Headers និង Caching ល្អបំផុត៖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server {</w:t>
              <w:br/>
              <w:t xml:space="preserve">    listen 80;</w:t>
              <w:br/>
              <w:t xml:space="preserve">    server_name _;</w:t>
              <w:br/>
              <w:br/>
              <w:t xml:space="preserve">    root /usr/share/nginx/html;</w:t>
              <w:br/>
              <w:t xml:space="preserve">    index index.html;</w:t>
              <w:br/>
              <w:br/>
              <w:t xml:space="preserve">    # កំណត់ទំហំ Upload រូបភាព Face Enrollment</w:t>
              <w:br/>
              <w:t xml:space="preserve">    client_max_body_size 50M;</w:t>
              <w:br/>
              <w:br/>
              <w:t xml:space="preserve">    # បន្ថែម Security Headers</w:t>
              <w:br/>
              <w:t xml:space="preserve">    add_header X-Frame-Options "SAMEORIGIN" always;</w:t>
              <w:br/>
              <w:t xml:space="preserve">    add_header X-XSS-Protection "1; mode=block" always;</w:t>
              <w:br/>
              <w:t xml:space="preserve">    add_header X-Content-Type-Options "nosniff" always;</w:t>
              <w:br/>
              <w:t xml:space="preserve">    add_header Referrer-Policy "strict-origin-when-cross-origin" always;</w:t>
              <w:br/>
              <w:br/>
              <w:t xml:space="preserve">    # Gzip Compression (ជួយឱ្យ Web ដើរលឿន មិនស៊ី Internet)</w:t>
              <w:br/>
              <w:t xml:space="preserve">    gzip on;</w:t>
              <w:br/>
              <w:t xml:space="preserve">    gzip_vary on;</w:t>
              <w:br/>
              <w:t xml:space="preserve">    gzip_min_length 1024;</w:t>
              <w:br/>
              <w:t xml:space="preserve">    gzip_types text/plain text/css application/json application/javascript text/xml image/svg+xml;</w:t>
              <w:br/>
              <w:br/>
              <w:t xml:space="preserve">    # Caching Static Assets (js, css, រូបភាព, font) រយៈពេល ១ ឆ្នាំ</w:t>
              <w:br/>
              <w:t xml:space="preserve">    location ~* \.(js|css|png|jpg|jpeg|gif|ico|svg|woff|woff2|ttf|eot)$ {</w:t>
              <w:br/>
              <w:t xml:space="preserve">        expires 1y;</w:t>
              <w:br/>
              <w:t xml:space="preserve">        add_header Cache-Control "public, max-age=31536000, immutable";</w:t>
              <w:br/>
              <w:t xml:space="preserve">    }</w:t>
              <w:br/>
              <w:br/>
              <w:t xml:space="preserve">    # មិន Cache index.html (ដើម្បីឱ្យ User ទទួលបានកូដ Update ថ្មីភ្លាមៗ)</w:t>
              <w:br/>
              <w:t xml:space="preserve">    location = /index.html {</w:t>
              <w:br/>
              <w:t xml:space="preserve">        add_header Cache-Control "no-cache, no-store, must-revalidate";</w:t>
              <w:br/>
              <w:t xml:space="preserve">        expires 0;</w:t>
              <w:br/>
              <w:t xml:space="preserve">    }</w:t>
              <w:br/>
              <w:br/>
              <w:t xml:space="preserve">    # SPA Routing Fallback (ដោះស្រាយបញ្ហា Reload Page ហើយចេញ 404 Not Found)</w:t>
              <w:br/>
              <w:t xml:space="preserve">    location / {</w:t>
              <w:br/>
              <w:t xml:space="preserve">        try_files $uri $uri/ /index.html;</w:t>
              <w:br/>
              <w:t xml:space="preserve">    }</w:t>
              <w:br/>
              <w:br/>
              <w:t xml:space="preserve">    error_page 500 502 503 504 /50x.html;</w:t>
              <w:br/>
              <w:t xml:space="preserve">    location = /50x.html {</w:t>
              <w:br/>
              <w:t xml:space="preserve">        root /usr/share/nginx/html;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pStyle w:val="Heading1"/>
        <w:spacing w:before="200" w:after="120"/>
      </w:pPr>
      <w:r>
        <w:rPr>
          <w:rFonts w:ascii="Khmer OS Muol Light" w:hAnsi="Khmer OS Muol Light"/>
          <w:color w:val="003366"/>
          <w:sz w:val="24"/>
        </w:rPr>
        <w:t>៦. ការ Build និង Run Frontend Container ជាមួយ Docker</w:t>
      </w:r>
    </w:p>
    <w:p>
      <w:r>
        <w:t>ដំណើរការ Script `deploy.sh` ឬប្រើ Docker Compose ដើម្បី Build កូដ React និង Run Nginx Container៖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cd ~/Hr_chomnan/frontend</w:t>
              <w:br/>
              <w:br/>
              <w:t># ផ្ដល់សិទ្ធិដំណើរការ Script</w:t>
              <w:br/>
              <w:t>chmod +x deploy.sh</w:t>
              <w:br/>
              <w:br/>
              <w:t># ដំណើរការ Build &amp; Run</w:t>
              <w:br/>
              <w:t>./deploy.sh</w:t>
              <w:br/>
              <w:br/>
              <w:t># ពិនិត្យមើលស្ថានភាព Container</w:t>
              <w:br/>
              <w:t>docker compose ps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AFAF1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27AE60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Khmer OS Siemreap" w:hAnsi="Khmer OS Siemreap"/>
                <w:b/>
                <w:sz w:val="20"/>
              </w:rPr>
              <w:t xml:space="preserve">✅ លទ្ធផលជោគជ័យនៃ Docker Build: </w:t>
            </w:r>
            <w:r>
              <w:rPr>
                <w:rFonts w:ascii="Khmer OS Siemreap" w:hAnsi="Khmer OS Siemreap"/>
                <w:sz w:val="20"/>
              </w:rPr>
              <w:t>Container 'hr_attendance_frontend' នឹងស្ថិតក្នុងស្ថានភាព 'Up' ហើយស្តាប់លើ Port 80។ ពេលនេះអ្នកអាចបើកមើលតាមរយៈ http://YOUR_SERVER_IP បានហើយ។</w:t>
            </w:r>
          </w:p>
        </w:tc>
      </w:tr>
    </w:tbl>
    <w:p>
      <w:pPr>
        <w:spacing w:after="80"/>
      </w:pPr>
    </w:p>
    <w:p>
      <w:pPr>
        <w:pStyle w:val="Heading1"/>
        <w:spacing w:before="200" w:after="120"/>
      </w:pPr>
      <w:r>
        <w:rPr>
          <w:rFonts w:ascii="Khmer OS Muol Light" w:hAnsi="Khmer OS Muol Light"/>
          <w:color w:val="003366"/>
          <w:sz w:val="24"/>
        </w:rPr>
        <w:t>៧. ភ្ជាប់ Domain Name និងបំពាក់ SSL/HTTPS ឥតគិតថ្លៃ (Let's Encrypt / Certbot)</w:t>
      </w:r>
    </w:p>
    <w:p>
      <w:r>
        <w:t>ក. ចង្អុល Domain Name (DNS Record)៖</w:t>
      </w:r>
    </w:p>
    <w:p>
      <w:r>
        <w:t>ចូលទៅកាន់ Domain Provider របស់អ្នក (ឧ. Cloudflare, Namecheap, Route 53) រួច Add DNS A Record: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Type: A</w:t>
              <w:br/>
              <w:t>Name: hr (ឧ. hr.yourdomain.com)</w:t>
              <w:br/>
              <w:t>Value: YOUR_FRONTEND_EC2_IP</w:t>
              <w:br/>
              <w:t>TTL: Auto</w:t>
            </w:r>
          </w:p>
        </w:tc>
      </w:tr>
    </w:tbl>
    <w:p>
      <w:pPr>
        <w:spacing w:after="80"/>
      </w:pPr>
    </w:p>
    <w:p>
      <w:r>
        <w:t>ខ. បំពាក់ SSL លើ Ubuntu Server តាមរយៈ Certbot៖</w:t>
      </w:r>
    </w:p>
    <w:p>
      <w:r>
        <w:t>ប្រសិនបើ Frontend Nginx ដំណើរការលើ Host (ឬប្រើ Host Nginx Reverse Proxy ចូល Docker):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# ១. ដំឡើង Certbot</w:t>
              <w:br/>
              <w:t>sudo apt install -y certbot python3-certbot-nginx</w:t>
              <w:br/>
              <w:br/>
              <w:t># ២. បំពាក់ SSL លើ Domain របស់អ្នក</w:t>
              <w:br/>
              <w:t>sudo certbot --nginx -d hr.yourdomain.com</w:t>
              <w:br/>
              <w:br/>
              <w:t># ៣. ជ្រើសរើសជម្រើស Automatic Redirect HTTP -&gt; HTTPS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AFAF1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27AE60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Khmer OS Siemreap" w:hAnsi="Khmer OS Siemreap"/>
                <w:b/>
                <w:sz w:val="20"/>
              </w:rPr>
              <w:t xml:space="preserve">✅ កាមេរ៉ាស្កេនមុខ Face Kiosk ដំណើរការពេញលេញ: </w:t>
            </w:r>
            <w:r>
              <w:rPr>
                <w:rFonts w:ascii="Khmer OS Siemreap" w:hAnsi="Khmer OS Siemreap"/>
                <w:sz w:val="20"/>
              </w:rPr>
              <w:t>នៅពេល Web ដំណើរការលើ https://hr.yourdomain.com បុគ្គលិកអាចចូលទៅកាន់ទំព័រ Kiosk ហើយ Browser នឹងស្នើសុំការអនុញ្ញាតបើក WebCam ភ្លាមៗដោយគ្មានរារាំង!</w:t>
            </w:r>
          </w:p>
        </w:tc>
      </w:tr>
    </w:tbl>
    <w:p>
      <w:pPr>
        <w:spacing w:after="80"/>
      </w:pPr>
    </w:p>
    <w:p>
      <w:pPr>
        <w:pStyle w:val="Heading1"/>
        <w:spacing w:before="200" w:after="120"/>
      </w:pPr>
      <w:r>
        <w:rPr>
          <w:rFonts w:ascii="Khmer OS Muol Light" w:hAnsi="Khmer OS Muol Light"/>
          <w:color w:val="003366"/>
          <w:sz w:val="24"/>
        </w:rPr>
        <w:t>៨. របៀប Update កូដថ្មី និងបញ្ជាគ្រប់គ្រងសំខាន់ៗ (Update &amp; Maintenance)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5904"/>
      </w:tblGrid>
      <w:tr>
        <w:tc>
          <w:tcPr>
            <w:tcW w:type="dxa" w:w="4968"/>
            <w:shd w:fill="EBF1F5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Khmer OS Siemreap" w:hAnsi="Khmer OS Siemreap"/>
                <w:sz w:val="18"/>
              </w:rPr>
              <w:t>Update កូដថ្មីពី Git និង Re-build ភ្លាមៗ</w:t>
            </w:r>
          </w:p>
        </w:tc>
        <w:tc>
          <w:tcPr>
            <w:tcW w:type="dxa" w:w="4968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cd ~/Hr_chomnan/frontend &amp;&amp; git pull &amp;&amp; ./deploy.sh</w:t>
            </w:r>
          </w:p>
        </w:tc>
      </w:tr>
      <w:tr>
        <w:tc>
          <w:tcPr>
            <w:tcW w:type="dxa" w:w="4968"/>
            <w:shd w:fill="F4F6F8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Khmer OS Siemreap" w:hAnsi="Khmer OS Siemreap"/>
                <w:sz w:val="18"/>
              </w:rPr>
              <w:t>ពិនិត្យមើល Logs របស់ Frontend Nginx</w:t>
            </w:r>
          </w:p>
        </w:tc>
        <w:tc>
          <w:tcPr>
            <w:tcW w:type="dxa" w:w="4968"/>
            <w:shd w:fill="F9F9F9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docker logs -f hr_attendance_frontend</w:t>
            </w:r>
          </w:p>
        </w:tc>
      </w:tr>
      <w:tr>
        <w:tc>
          <w:tcPr>
            <w:tcW w:type="dxa" w:w="4968"/>
            <w:shd w:fill="EBF1F5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Khmer OS Siemreap" w:hAnsi="Khmer OS Siemreap"/>
                <w:sz w:val="18"/>
              </w:rPr>
              <w:t>Restart Container ឡើងវិញ</w:t>
            </w:r>
          </w:p>
        </w:tc>
        <w:tc>
          <w:tcPr>
            <w:tcW w:type="dxa" w:w="4968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docker compose restart frontend</w:t>
            </w:r>
          </w:p>
        </w:tc>
      </w:tr>
      <w:tr>
        <w:tc>
          <w:tcPr>
            <w:tcW w:type="dxa" w:w="4968"/>
            <w:shd w:fill="F4F6F8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Khmer OS Siemreap" w:hAnsi="Khmer OS Siemreap"/>
                <w:sz w:val="18"/>
              </w:rPr>
              <w:t>បិទដំណើរការ Frontend</w:t>
            </w:r>
          </w:p>
        </w:tc>
        <w:tc>
          <w:tcPr>
            <w:tcW w:type="dxa" w:w="4968"/>
            <w:shd w:fill="F9F9F9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docker compose down</w:t>
            </w:r>
          </w:p>
        </w:tc>
      </w:tr>
      <w:tr>
        <w:tc>
          <w:tcPr>
            <w:tcW w:type="dxa" w:w="4968"/>
            <w:shd w:fill="EBF1F5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Khmer OS Siemreap" w:hAnsi="Khmer OS Siemreap"/>
                <w:sz w:val="18"/>
              </w:rPr>
              <w:t>ពិនិត្យ Memory &amp; CPU usage</w:t>
            </w:r>
          </w:p>
        </w:tc>
        <w:tc>
          <w:tcPr>
            <w:tcW w:type="dxa" w:w="4968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docker stats hr_attendance_frontend</w:t>
            </w:r>
          </w:p>
        </w:tc>
      </w:tr>
      <w:tr>
        <w:tc>
          <w:tcPr>
            <w:tcW w:type="dxa" w:w="4968"/>
            <w:shd w:fill="F4F6F8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Khmer OS Siemreap" w:hAnsi="Khmer OS Siemreap"/>
                <w:sz w:val="18"/>
              </w:rPr>
              <w:t>តេស្តការ Auto-Renew នៃ SSL Certbot</w:t>
            </w:r>
          </w:p>
        </w:tc>
        <w:tc>
          <w:tcPr>
            <w:tcW w:type="dxa" w:w="4968"/>
            <w:shd w:fill="F9F9F9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sudo certbot renew --dry-run</w:t>
            </w:r>
          </w:p>
        </w:tc>
      </w:tr>
    </w:tbl>
    <w:p>
      <w:pPr>
        <w:spacing w:before="320"/>
        <w:jc w:val="center"/>
      </w:pPr>
      <w:r>
        <w:rPr>
          <w:rFonts w:ascii="Khmer OS Siemreap" w:hAnsi="Khmer OS Siemreap"/>
          <w:color w:val="787878"/>
          <w:sz w:val="18"/>
        </w:rPr>
        <w:t>― ចប់មគ្គុទ្ទេសក៍ការដាក់ដំណើរការ FRONTEND លើ AWS UBUNTU ―</w:t>
        <w:br/>
        <w:t>React + Vite + Nginx + SSL | HR Chomnan System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Khmer OS Siemreap" w:hAnsi="Khmer OS Siemreap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