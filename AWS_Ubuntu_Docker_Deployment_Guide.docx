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Khmer OS Muol Light" w:hAnsi="Khmer OS Muol Light"/>
          <w:b/>
          <w:color w:val="003366"/>
          <w:sz w:val="32"/>
        </w:rPr>
        <w:t>មគ្គុទ្ទេសក៍ការដាក់ដំណើរការតាមរយៈ DOCKER សុទ្ធសាធ</w:t>
        <w:br/>
        <w:t>(Docker &amp; Docker Compose Deployment Guide)</w:t>
      </w:r>
    </w:p>
    <w:p>
      <w:pPr>
        <w:spacing w:after="280"/>
        <w:jc w:val="center"/>
      </w:pPr>
      <w:r>
        <w:rPr>
          <w:rFonts w:ascii="Segoe UI" w:hAnsi="Segoe UI"/>
          <w:b/>
          <w:color w:val="006699"/>
          <w:sz w:val="20"/>
        </w:rPr>
        <w:t>AWS EC2 Ubuntu Server: 100.56.149.110 | Spring Boot 3.4 (Java 21) + PostgreSQL 16</w:t>
      </w:r>
    </w:p>
    <w:p>
      <w:pPr>
        <w:spacing w:after="240"/>
        <w:jc w:val="center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00" w:after="120"/>
      </w:pPr>
      <w:r>
        <w:rPr>
          <w:rFonts w:ascii="Khmer OS Muol Light" w:hAnsi="Khmer OS Muol Light"/>
          <w:color w:val="003366"/>
          <w:sz w:val="24"/>
        </w:rPr>
        <w:t>១. ព័ត៌មានទូទៅអំពីប្រព័ន្ធ និងស្ថាបត្យកម្ម Docker (Architecture Overview)</w:t>
      </w:r>
    </w:p>
    <w:p>
      <w:pPr>
        <w:spacing w:after="120"/>
      </w:pPr>
      <w:r>
        <w:t>ការប្រើប្រាស់ Docker &amp; Docker Compose អនុញ្ញាតឱ្យដំណើរការ Backend (Spring Boot 3.4 / Java 21) និង PostgreSQL 16 ដោយស្វ័យប្រវត្តិតាមរយៈ Containers ដាច់ដោយឡែកពីគ្នា (Isolated Containers) ដោយមិនបាច់ដំឡើង Java, Gradle, ឬ PostgreSQL ផ្ទាល់លើប្រព័ន្ធប្រតិបត្តិការ Ubuntu ឡើយ។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AWS Server Public IP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100.56.149.110</w:t>
            </w:r>
          </w:p>
        </w:tc>
      </w:tr>
      <w:tr>
        <w:tc>
          <w:tcPr>
            <w:tcW w:type="dxa" w:w="4968"/>
            <w:shd w:fill="F4F6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Backend Container</w:t>
            </w:r>
          </w:p>
        </w:tc>
        <w:tc>
          <w:tcPr>
            <w:tcW w:type="dxa" w:w="49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Spring Boot 3.4.2 (Port 8080 -&gt; 8080)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Database Container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PostgreSQL 16 Alpine (Port 5432 -&gt; 5432 / Internal Network)</w:t>
            </w:r>
          </w:p>
        </w:tc>
      </w:tr>
      <w:tr>
        <w:tc>
          <w:tcPr>
            <w:tcW w:type="dxa" w:w="4968"/>
            <w:shd w:fill="F4F6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Docker Network</w:t>
            </w:r>
          </w:p>
        </w:tc>
        <w:tc>
          <w:tcPr>
            <w:tcW w:type="dxa" w:w="4968"/>
            <w:shd w:fill="F9F9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app-network (Bridge Network ភ្ជាប់ទំនាក់ទំនងរវាង Container)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9"/>
              </w:rPr>
              <w:t>Data Persistence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9"/>
              </w:rPr>
              <w:t>Docker Named Volume (postgres_data) រក្សាទុកទិន្នន័យមិនឱ្យបាត់បង់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BF5F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ការកំណត់ AWS Security Group: </w:t>
            </w:r>
            <w:r>
              <w:rPr>
                <w:rFonts w:ascii="Khmer OS Siemreap" w:hAnsi="Khmer OS Siemreap"/>
                <w:sz w:val="20"/>
              </w:rPr>
              <w:t>នៅលើ AWS Console សូមចូលទៅកាន់ EC2 -&gt; Security Groups -&gt; Inbound Rules ហើយបើក:</w:t>
              <w:br/>
              <w:t>• Port 22 (SSH): សម្រាប់ចូលបញ្ជា Server</w:t>
              <w:br/>
              <w:t>• Port 8080 (Custom TCP): សម្រាប់ Backend API</w:t>
              <w:br/>
              <w:t>• Port 80 / 443 (HTTP/HTTPS): ប្រសិនបើមាន Web/Frontend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២. ជំហានដំឡើង Docker &amp; Docker Compose លើ Ubuntu Server</w:t>
      </w:r>
    </w:p>
    <w:p>
      <w:r>
        <w:rPr>
          <w:b/>
        </w:rPr>
        <w:t>ក. ភ្ជាប់ចូលទៅកាន់ AWS EC2 តាមរយៈ SSH: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ssh -i /path/to/your-key.pem ubuntu@100.56.149.110</w:t>
            </w:r>
          </w:p>
        </w:tc>
      </w:tr>
    </w:tbl>
    <w:p>
      <w:pPr>
        <w:spacing w:after="80"/>
      </w:pPr>
    </w:p>
    <w:p>
      <w:r>
        <w:rPr>
          <w:b/>
        </w:rPr>
        <w:t>ខ. Update Ubuntu និងដំឡើង Official Docker Engine: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Update System Packages</w:t>
              <w:br/>
              <w:t>sudo apt update &amp;&amp; sudo apt upgrade -y</w:t>
              <w:br/>
              <w:t>sudo apt install -y ca-certificates curl gnupg lsb-release git</w:t>
              <w:br/>
              <w:br/>
              <w:t># ២. បន្ថែម Docker Official GPG Key និង Repository</w:t>
              <w:br/>
              <w:t>sudo mkdir -p /etc/apt/keyrings</w:t>
              <w:br/>
              <w:t>curl -fsSL https://download.docker.com/linux/ubuntu/gpg | sudo gpg --dearmor -o /etc/apt/keyrings/docker.gpg</w:t>
              <w:br/>
              <w:br/>
              <w:t>echo "deb [arch=$(dpkg --print-architecture) signed-by=/etc/apt/keyrings/docker.gpg] https://download.docker.com/linux/ubuntu $(lsb_release -cs) stable" | sudo tee /etc/apt/sources.list.d/docker.list &gt; /dev/null</w:t>
              <w:br/>
              <w:br/>
              <w:t># ៣. ដំឡើង Docker និង Docker Compose Plugin</w:t>
              <w:br/>
              <w:t>sudo apt update</w:t>
              <w:br/>
              <w:t>sudo apt install -y docker-ce docker-ce-cli containerd.io docker-buildx-plugin docker-compose-plugin</w:t>
              <w:br/>
              <w:br/>
              <w:t># ៤. អនុញ្ញាតឱ្យ User ubuntu ដំណើរការ Docker ដោយមិនបាច់វាយ sudo</w:t>
              <w:br/>
              <w:t>sudo usermod -aG docker $USER</w:t>
              <w:br/>
              <w:t>newgrp docker</w:t>
              <w:br/>
              <w:br/>
              <w:t># ៥. ពិនិត្យមើល Version បញ្ជាក់</w:t>
              <w:br/>
              <w:t>docker --version</w:t>
              <w:br/>
              <w:t>docker compose version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៣. ការរៀបចំ Directory និង File កំណត់សម្រាប់ Docker</w:t>
      </w:r>
    </w:p>
    <w:p>
      <w:r>
        <w:rPr>
          <w:b/>
        </w:rPr>
        <w:t>ក. បង្កើត Directory និងដាក់ Code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mkdir -p ~/deploy_hr/backend</w:t>
              <w:br/>
              <w:t>cd ~/deploy_hr/backend</w:t>
              <w:br/>
              <w:br/>
              <w:t># Clone កូដពី Git (ឬ Copy តាម SCP)</w:t>
              <w:br/>
              <w:t># git clone &lt;your-git-repository-url&gt; .</w:t>
            </w:r>
          </w:p>
        </w:tc>
      </w:tr>
    </w:tbl>
    <w:p>
      <w:pPr>
        <w:spacing w:after="80"/>
      </w:pPr>
    </w:p>
    <w:p>
      <w:r>
        <w:rPr>
          <w:b/>
        </w:rPr>
        <w:t>ខ. បង្កើត File .env សម្រាប់ផ្ទុកលេខសម្ងាត់: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nano .env</w:t>
            </w:r>
          </w:p>
        </w:tc>
      </w:tr>
    </w:tbl>
    <w:p>
      <w:pPr>
        <w:spacing w:after="80"/>
      </w:pPr>
    </w:p>
    <w:p>
      <w:r>
        <w:t>ដាក់ព័ត៌មានខាងក្រោមចូលក្នុង `.env`: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DATABASE_URL=jdbc:postgresql://postgres:5432/employee_attendance_db</w:t>
              <w:br/>
              <w:t>DB_USERNAME=postgres</w:t>
              <w:br/>
              <w:t>DB_PASSWORD=SecurePassword2026!@#</w:t>
              <w:br/>
              <w:t>JWT_SECRET=404E635266556A586E3272357538782F413F4428472B4B6250645367566B5970</w:t>
              <w:br/>
              <w:t>TZ=Asia/Phnom_Penh</w:t>
            </w:r>
          </w:p>
        </w:tc>
      </w:tr>
    </w:tbl>
    <w:p>
      <w:pPr>
        <w:spacing w:after="80"/>
      </w:pPr>
    </w:p>
    <w:p>
      <w:r>
        <w:rPr>
          <w:b/>
        </w:rPr>
        <w:t>គ. ពិនិត្យ File docker-compose.yml របស់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services:</w:t>
              <w:br/>
              <w:t xml:space="preserve">  backend:</w:t>
              <w:br/>
              <w:t xml:space="preserve">    build:</w:t>
              <w:br/>
              <w:t xml:space="preserve">      context: .</w:t>
              <w:br/>
              <w:t xml:space="preserve">      dockerfile: Dockerfile</w:t>
              <w:br/>
              <w:t xml:space="preserve">    image: hr-backend:latest</w:t>
              <w:br/>
              <w:t xml:space="preserve">    container_name: hr_attendance_backend</w:t>
              <w:br/>
              <w:t xml:space="preserve">    restart: unless-stopped</w:t>
              <w:br/>
              <w:t xml:space="preserve">    environment:</w:t>
              <w:br/>
              <w:t xml:space="preserve">      DATABASE_URL: ${DATABASE_URL:-jdbc:postgresql://postgres:5432/employee_attendance_db}</w:t>
              <w:br/>
              <w:t xml:space="preserve">      DB_USERNAME: ${DB_USERNAME:-postgres}</w:t>
              <w:br/>
              <w:t xml:space="preserve">      DB_PASSWORD: ${DB_PASSWORD:-postgres}</w:t>
              <w:br/>
              <w:t xml:space="preserve">      JWT_SECRET: ${JWT_SECRET}</w:t>
              <w:br/>
              <w:t xml:space="preserve">      TZ: Asia/Phnom_Penh</w:t>
              <w:br/>
              <w:t xml:space="preserve">    ports:</w:t>
              <w:br/>
              <w:t xml:space="preserve">      - "8080:8080"</w:t>
              <w:br/>
              <w:t xml:space="preserve">    depends_on:</w:t>
              <w:br/>
              <w:t xml:space="preserve">      postgres:</w:t>
              <w:br/>
              <w:t xml:space="preserve">        condition: service_healthy</w:t>
              <w:br/>
              <w:t xml:space="preserve">    networks:</w:t>
              <w:br/>
              <w:t xml:space="preserve">      - app-network</w:t>
              <w:br/>
              <w:br/>
              <w:t xml:space="preserve">  postgres:</w:t>
              <w:br/>
              <w:t xml:space="preserve">    image: postgres:16-alpine</w:t>
              <w:br/>
              <w:t xml:space="preserve">    container_name: hr_attendance_postgres</w:t>
              <w:br/>
              <w:t xml:space="preserve">    restart: unless-stopped</w:t>
              <w:br/>
              <w:t xml:space="preserve">    environment:</w:t>
              <w:br/>
              <w:t xml:space="preserve">      POSTGRES_DB: employee_attendance_db</w:t>
              <w:br/>
              <w:t xml:space="preserve">      POSTGRES_USER: ${DB_USERNAME:-postgres}</w:t>
              <w:br/>
              <w:t xml:space="preserve">      POSTGRES_PASSWORD: ${DB_PASSWORD:-postgres}</w:t>
              <w:br/>
              <w:t xml:space="preserve">      TZ: Asia/Phnom_Penh</w:t>
              <w:br/>
              <w:t xml:space="preserve">    ports:</w:t>
              <w:br/>
              <w:t xml:space="preserve">      - "5432:5432"</w:t>
              <w:br/>
              <w:t xml:space="preserve">    volumes:</w:t>
              <w:br/>
              <w:t xml:space="preserve">      - postgres_data:/var/lib/postgresql/data</w:t>
              <w:br/>
              <w:t xml:space="preserve">    networks:</w:t>
              <w:br/>
              <w:t xml:space="preserve">      - app-network</w:t>
              <w:br/>
              <w:t xml:space="preserve">    healthcheck:</w:t>
              <w:br/>
              <w:t xml:space="preserve">      test: ["CMD-SHELL", "pg_isready -U postgres -d employee_attendance_db"]</w:t>
              <w:br/>
              <w:t xml:space="preserve">      interval: 10s</w:t>
              <w:br/>
              <w:t xml:space="preserve">      timeout: 5s</w:t>
              <w:br/>
              <w:t xml:space="preserve">      retries: 5</w:t>
              <w:br/>
              <w:br/>
              <w:t>networks:</w:t>
              <w:br/>
              <w:t xml:space="preserve">  app-network:</w:t>
              <w:br/>
              <w:t xml:space="preserve">    driver: bridge</w:t>
              <w:br/>
              <w:br/>
              <w:t>volumes:</w:t>
              <w:br/>
              <w:t xml:space="preserve">  postgres_data:</w:t>
              <w:br/>
              <w:t xml:space="preserve">    driver: local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៤. ដំណើរការ Build &amp; Start តាមរយៈ Docker Compose (1-Command)</w:t>
      </w:r>
    </w:p>
    <w:p>
      <w:r>
        <w:t>គ្រាន់តែវាយ Command ខាងក្រោម Docker នឹងធ្វើការទាញយក PostgreSQL 16 និង Compile Java 21 Spring Boot ដោយស្វ័យប្រវត្តិ៖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១. បញ្ជាឱ្យ Build និង Start ក្នុង Background</w:t>
              <w:br/>
              <w:t>docker compose up -d --build</w:t>
              <w:br/>
              <w:br/>
              <w:t># ២. ពិនិត្យមើល Container Status</w:t>
              <w:br/>
              <w:t>docker compose ps</w:t>
              <w:br/>
              <w:br/>
              <w:t># ៣. មើល Logs ផ្ទាល់ដើម្បីបញ្ជាក់ការតភ្ជាប់ Database</w:t>
              <w:br/>
              <w:t>docker compose logs -f backend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AFAF1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27AE60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Khmer OS Siemreap" w:hAnsi="Khmer OS Siemreap"/>
                <w:b/>
                <w:sz w:val="20"/>
              </w:rPr>
              <w:t xml:space="preserve">📌 សញ្ញាបញ្ជាក់ភាពជោគជ័យ: </w:t>
            </w:r>
            <w:r>
              <w:rPr>
                <w:rFonts w:ascii="Khmer OS Siemreap" w:hAnsi="Khmer OS Siemreap"/>
                <w:sz w:val="20"/>
              </w:rPr>
              <w:t>នៅពេលដែលអ្នកឃើញ Logs បង្ហាញ:</w:t>
              <w:br/>
              <w:t>'Tomcat started on port 8080 (http)'</w:t>
              <w:br/>
              <w:t>'Started AttendanceApplication in X.XXX seconds'</w:t>
              <w:br/>
              <w:t>មានន័យថា Backend បានដំណើរការរួចរាល់ ១០០% ហើយ!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៥. បណ្តុំពាក្យបញ្ជាគ្រប់គ្រង Docker (Docker Operations &amp; Commands)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up -d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Start Containers ទាំងអស់ក្នុង background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up -d --build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Re-build កូដថ្មី និង Restart Containers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stop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បញ្ឈប់ដំណើរការ Container ជាបណ្តោះអាសន្ន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restart backend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Restart តែ Container របស់ Backend មួយគត់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logs -f --tail=100 backend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មើល Logs ចំនួន 100 ជួរចុងក្រោយរបស់ Backend</w:t>
            </w:r>
          </w:p>
        </w:tc>
      </w:tr>
      <w:tr>
        <w:tc>
          <w:tcPr>
            <w:tcW w:type="dxa" w:w="4968"/>
            <w:shd w:fill="F4F6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compose down</w:t>
            </w:r>
          </w:p>
        </w:tc>
        <w:tc>
          <w:tcPr>
            <w:tcW w:type="dxa" w:w="4968"/>
            <w:shd w:fill="F9F9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បិទ និងលុប Containers (ទិន្នន័យ DB នៅគង់វង្សក្នុង Volume)</w:t>
            </w:r>
          </w:p>
        </w:tc>
      </w:tr>
      <w:tr>
        <w:tc>
          <w:tcPr>
            <w:tcW w:type="dxa" w:w="4968"/>
            <w:shd w:fill="EBF1F5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z w:val="18"/>
              </w:rPr>
              <w:t>docker system prune -af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Khmer OS Siemreap" w:hAnsi="Khmer OS Siemreap"/>
                <w:sz w:val="18"/>
              </w:rPr>
              <w:t>សម្អាត Cache និង Docker Images ចាស់ៗដែលមិនប្រើ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៦. របៀប Update កូដថ្មីឡើងលើ Server (Deploy Update Workflow)</w:t>
      </w:r>
    </w:p>
    <w:p>
      <w:r>
        <w:t>នៅពេលមានការ Update កូដ Spring Boot ថ្មីពី GitHub/GitLab សូមវាយតែ ២ Commands ប៉ុណ្ណោះ៖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cd ~/deploy_hr/backend</w:t>
              <w:br/>
              <w:br/>
              <w:t># ១. ទាញយកកូដថ្មី</w:t>
              <w:br/>
              <w:t>git pull origin main</w:t>
              <w:br/>
              <w:br/>
              <w:t># ២. Build &amp; Up ឡើងវិញដោយស្វ័យប្រវត្តិ</w:t>
              <w:br/>
              <w:t>docker compose up -d --build backend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៧. ការ Backup និង Restore Database PostgreSQL តាមរយៈ Docker</w:t>
      </w:r>
    </w:p>
    <w:p>
      <w:r>
        <w:rPr>
          <w:b/>
        </w:rPr>
        <w:t>ក. ទាញយកទិន្នន័យ Backup ចេញជា File .sql: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docker exec -t hr_attendance_postgres pg_dump -U postgres employee_attendance_db &gt; ~/backup_$(date +%F_%H%M%S).sql</w:t>
            </w:r>
          </w:p>
        </w:tc>
      </w:tr>
    </w:tbl>
    <w:p>
      <w:pPr>
        <w:spacing w:after="80"/>
      </w:pPr>
    </w:p>
    <w:p>
      <w:r>
        <w:rPr>
          <w:b/>
        </w:rPr>
        <w:t>ខ. Restore ទិន្នន័យចូល Database វិញ: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cat ~/backup_file.sql | docker exec -i hr_attendance_postgres psql -U postgres -d employee_attendance_db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Khmer OS Muol Light" w:hAnsi="Khmer OS Muol Light"/>
          <w:color w:val="003366"/>
          <w:sz w:val="24"/>
        </w:rPr>
        <w:t>៨. គន្លឹះដោះស្រាយបញ្ហា Memory/RAM ពេល Docker Build (Swap Setup)</w:t>
      </w:r>
    </w:p>
    <w:p>
      <w:r>
        <w:t>សម្រាប់ AWS EC2 Instance ដែលមាន RAM តូច (ដូចជា 1GB/2GB លើ t2.micro / t3.micro) ការ Build Docker អាចអស់ RAM។ សូមបង្កើត Swap 2GB: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sudo fallocate -l 2G /swapfile</w:t>
              <w:br/>
              <w:t>sudo chmod 600 /swapfile</w:t>
              <w:br/>
              <w:t>sudo mkswap /swapfile</w:t>
              <w:br/>
              <w:t>sudo swapon /swapfile</w:t>
              <w:br/>
              <w:t>echo '/swapfile none swap sw 0 0' | sudo tee -a /etc/fstab</w:t>
              <w:br/>
              <w:t>free -h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color w:val="787878"/>
          <w:sz w:val="19"/>
        </w:rPr>
        <w:t>― ចប់មគ្គុទ្ទេសក៍ការដាក់ដំណើរការ DOCKER ―</w:t>
        <w:br/>
        <w:t>Server IP: 100.56.149.110 | HR Chomnan Backend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hmer OS Siemreap" w:hAnsi="Khmer OS Siemreap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